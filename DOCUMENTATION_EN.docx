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Brute Force Attack Detector</w:t>
      </w:r>
    </w:p>
    <w:p>
      <w:pPr>
        <w:jc w:val="center"/>
      </w:pPr>
      <w:r>
        <w:rPr>
          <w:color w:val="808080"/>
          <w:sz w:val="32"/>
        </w:rPr>
        <w:t>Technical Documentation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• Project Overview</w:t>
      </w:r>
    </w:p>
    <w:p>
      <w:pPr>
        <w:pStyle w:val="ListBullet"/>
      </w:pPr>
      <w:r>
        <w:t>• System Architecture</w:t>
      </w:r>
    </w:p>
    <w:p>
      <w:pPr>
        <w:pStyle w:val="ListBullet"/>
      </w:pPr>
      <w:r>
        <w:t>• Core Algorithm</w:t>
      </w:r>
    </w:p>
    <w:p>
      <w:pPr>
        <w:pStyle w:val="ListBullet"/>
      </w:pPr>
      <w:r>
        <w:t>• Installation Guide</w:t>
      </w:r>
    </w:p>
    <w:p>
      <w:pPr>
        <w:pStyle w:val="ListBullet"/>
      </w:pPr>
      <w:r>
        <w:t>• Configuration</w:t>
      </w:r>
    </w:p>
    <w:p>
      <w:pPr>
        <w:pStyle w:val="ListBullet"/>
      </w:pPr>
      <w:r>
        <w:t>• Usage Examples</w:t>
      </w:r>
    </w:p>
    <w:p>
      <w:pPr>
        <w:pStyle w:val="ListBullet"/>
      </w:pPr>
      <w:r>
        <w:t>• API Integration</w:t>
      </w:r>
    </w:p>
    <w:p>
      <w:pPr>
        <w:pStyle w:val="ListBullet"/>
      </w:pPr>
      <w:r>
        <w:t>• Troubleshooting</w:t>
      </w:r>
    </w:p>
    <w:p>
      <w:pPr>
        <w:pStyle w:val="ListBullet"/>
      </w:pPr>
      <w:r>
        <w:t>• Security Considerations</w:t>
      </w:r>
    </w:p>
    <w:p>
      <w:r>
        <w:br w:type="page"/>
      </w:r>
    </w:p>
    <w:p>
      <w:pPr>
        <w:pStyle w:val="Heading1"/>
      </w:pPr>
      <w:r>
        <w:t>Project Overview</w:t>
      </w:r>
    </w:p>
    <w:p>
      <w:pPr>
        <w:pStyle w:val="Heading2"/>
      </w:pPr>
      <w:r>
        <w:t>Purpose</w:t>
      </w:r>
    </w:p>
    <w:p>
      <w:r>
        <w:t>An automated cybersecurity tool designed to detect and analyze Brute Force attacks in server logs using Python and Google Gemini AI.</w:t>
      </w:r>
    </w:p>
    <w:p>
      <w:pPr>
        <w:pStyle w:val="Heading2"/>
      </w:pPr>
      <w:r>
        <w:t>Key Features</w:t>
      </w:r>
    </w:p>
    <w:p>
      <w:pPr>
        <w:pStyle w:val="ListBullet"/>
      </w:pPr>
      <w:r>
        <w:t>Sliding Window Algorithm - Detects attack patterns within configurable time windows</w:t>
      </w:r>
    </w:p>
    <w:p>
      <w:pPr>
        <w:pStyle w:val="ListBullet"/>
      </w:pPr>
      <w:r>
        <w:t>Breach Verification - Identifies successful intrusions after failed attempts</w:t>
      </w:r>
    </w:p>
    <w:p>
      <w:pPr>
        <w:pStyle w:val="ListBullet"/>
      </w:pPr>
      <w:r>
        <w:t>AI-Powered Analysis - Generates professional SOC reports automatically</w:t>
      </w:r>
    </w:p>
    <w:p>
      <w:pPr>
        <w:pStyle w:val="ListBullet"/>
      </w:pPr>
      <w:r>
        <w:t>Customizable Parameters - Adjust sensitivity and detection thresholds</w:t>
      </w:r>
    </w:p>
    <w:p>
      <w:pPr>
        <w:pStyle w:val="ListBullet"/>
      </w:pPr>
      <w:r>
        <w:t>HTML Reports - Beautiful, actionable incident reports</w:t>
      </w:r>
    </w:p>
    <w:p>
      <w:pPr>
        <w:pStyle w:val="Heading2"/>
      </w:pPr>
      <w:r>
        <w:t>Technology Stack</w:t>
      </w:r>
    </w:p>
    <w:p>
      <w:r>
        <w:rPr>
          <w:b/>
        </w:rPr>
        <w:t xml:space="preserve">Language: </w:t>
      </w:r>
      <w:r>
        <w:t>Python 3.8+</w:t>
        <w:br/>
      </w:r>
      <w:r>
        <w:rPr>
          <w:b/>
        </w:rPr>
        <w:t xml:space="preserve">Libraries: </w:t>
      </w:r>
      <w:r>
        <w:t>pandas, google.generativeai, datetime</w:t>
        <w:br/>
      </w:r>
      <w:r>
        <w:rPr>
          <w:b/>
        </w:rPr>
        <w:t xml:space="preserve">AI Model: </w:t>
      </w:r>
      <w:r>
        <w:t>Google Gemini 2.0 Flash</w:t>
        <w:br/>
      </w:r>
      <w:r>
        <w:rPr>
          <w:b/>
        </w:rPr>
        <w:t xml:space="preserve">Output Format: </w:t>
      </w:r>
      <w:r>
        <w:t>HTML, CSV</w:t>
      </w:r>
    </w:p>
    <w:p>
      <w:r>
        <w:br w:type="page"/>
      </w:r>
    </w:p>
    <w:p>
      <w:pPr>
        <w:pStyle w:val="Heading1"/>
      </w:pPr>
      <w:r>
        <w:t>System Architecture</w:t>
      </w:r>
    </w:p>
    <w:p>
      <w:r>
        <w:t>The system processes data through multiple layers:</w:t>
      </w:r>
    </w:p>
    <w:p>
      <w:r>
        <w:rPr>
          <w:b/>
        </w:rPr>
        <w:t xml:space="preserve">Data Processing Layer: </w:t>
      </w:r>
      <w:r>
        <w:t>Load CSV, Parse timestamps, Filter HTTP 401 codes</w:t>
      </w:r>
    </w:p>
    <w:p>
      <w:r>
        <w:rPr>
          <w:b/>
        </w:rPr>
        <w:t xml:space="preserve">Detection Engine: </w:t>
      </w:r>
      <w:r>
        <w:t>Sliding Window Algorithm, Group by IP address, Count failed attempts</w:t>
      </w:r>
    </w:p>
    <w:p>
      <w:r>
        <w:rPr>
          <w:b/>
        </w:rPr>
        <w:t xml:space="preserve">Breach Verification: </w:t>
      </w:r>
      <w:r>
        <w:t>Check for HTTP 200/201, Verify post-attack success</w:t>
      </w:r>
    </w:p>
    <w:p>
      <w:r>
        <w:rPr>
          <w:b/>
        </w:rPr>
        <w:t xml:space="preserve">AI Analysis Layer: </w:t>
      </w:r>
      <w:r>
        <w:t>Send data to Gemini API, Generate executive summary</w:t>
      </w:r>
    </w:p>
    <w:p>
      <w:r>
        <w:rPr>
          <w:b/>
        </w:rPr>
        <w:t xml:space="preserve">Report Generation: </w:t>
      </w:r>
      <w:r>
        <w:t>Build HTML report, Style with CSS, Save to disk</w:t>
      </w:r>
    </w:p>
    <w:p>
      <w:r>
        <w:br w:type="page"/>
      </w:r>
    </w:p>
    <w:p>
      <w:pPr>
        <w:pStyle w:val="Heading1"/>
      </w:pPr>
      <w:r>
        <w:t>Core Algorithm</w:t>
      </w:r>
    </w:p>
    <w:p>
      <w:pPr>
        <w:pStyle w:val="Heading2"/>
      </w:pPr>
      <w:r>
        <w:t>1. Sliding Window Detection</w:t>
      </w:r>
    </w:p>
    <w:p>
      <w:r>
        <w:t>Algorithm: find_attack_windows(fail_times)</w:t>
      </w:r>
    </w:p>
    <w:p>
      <w:r>
        <w:t>Purpose: Identifies clusters of failed login attempts within a time window.</w:t>
      </w:r>
    </w:p>
    <w:p>
      <w:pPr>
        <w:pStyle w:val="Heading3"/>
      </w:pPr>
      <w:r>
        <w:t>Logic:</w:t>
      </w:r>
    </w:p>
    <w:p>
      <w:pPr>
        <w:pStyle w:val="ListNumber"/>
      </w:pPr>
      <w:r>
        <w:t>Sort all failed login timestamps for each IP</w:t>
      </w:r>
    </w:p>
    <w:p>
      <w:pPr>
        <w:pStyle w:val="ListNumber"/>
      </w:pPr>
      <w:r>
        <w:t>Open a time window starting at first failure</w:t>
      </w:r>
    </w:p>
    <w:p>
      <w:pPr>
        <w:pStyle w:val="ListNumber"/>
      </w:pPr>
      <w:r>
        <w:t>For each subsequent failure: Add to window if within TIME_WINDOW_MINUTES</w:t>
      </w:r>
    </w:p>
    <w:p>
      <w:pPr>
        <w:pStyle w:val="ListNumber"/>
      </w:pPr>
      <w:r>
        <w:t>If window exceeds threshold, mark as suspicious</w:t>
      </w:r>
    </w:p>
    <w:p>
      <w:pPr>
        <w:pStyle w:val="ListNumber"/>
      </w:pPr>
      <w:r>
        <w:t>Return all suspicious windows</w:t>
      </w:r>
    </w:p>
    <w:p>
      <w:pPr>
        <w:pStyle w:val="Heading3"/>
      </w:pPr>
      <w:r>
        <w:t>Parameters:</w:t>
      </w:r>
    </w:p>
    <w:p>
      <w:r>
        <w:rPr>
          <w:b/>
        </w:rPr>
        <w:t xml:space="preserve">FAILED_ATTEMPTS_THRESHOLD = 3 </w:t>
      </w:r>
      <w:r>
        <w:t>(minimum failures to flag)</w:t>
        <w:br/>
      </w:r>
      <w:r>
        <w:rPr>
          <w:b/>
        </w:rPr>
        <w:t xml:space="preserve">TIME_WINDOW_MINUTES = 5 </w:t>
      </w:r>
      <w:r>
        <w:t>(window duration)</w:t>
      </w:r>
    </w:p>
    <w:p>
      <w:pPr>
        <w:pStyle w:val="Heading3"/>
      </w:pPr>
      <w:r>
        <w:t>Example:</w:t>
      </w:r>
    </w:p>
    <w:p>
      <w:r>
        <w:rPr>
          <w:rFonts w:ascii="Courier New" w:hAnsi="Courier New"/>
        </w:rPr>
        <w:t>Timestamps: 08:00, 08:01, 08:02, 08:04, 08:10</w:t>
        <w:br/>
        <w:br/>
        <w:t>Window 1: 08:00-08:04 (4 attempts) ✓ SUSPICIOUS</w:t>
        <w:br/>
        <w:t>Window 2: 08:10 (1 attempt) ✗ Not enough</w:t>
      </w:r>
    </w:p>
    <w:p>
      <w:pPr>
        <w:pStyle w:val="Heading2"/>
      </w:pPr>
      <w:r>
        <w:t>2. Breach Verification</w:t>
      </w:r>
    </w:p>
    <w:p>
      <w:r>
        <w:t>Algorithm: check_breach(ip, attack_end_time, df)</w:t>
      </w:r>
    </w:p>
    <w:p>
      <w:r>
        <w:t>Purpose: Determines if an attack successfully compromised the system.</w:t>
      </w:r>
    </w:p>
    <w:p>
      <w:pPr>
        <w:pStyle w:val="ListNumber"/>
      </w:pPr>
      <w:r>
        <w:t>Filter logs for the attacking IP</w:t>
      </w:r>
    </w:p>
    <w:p>
      <w:pPr>
        <w:pStyle w:val="ListNumber"/>
      </w:pPr>
      <w:r>
        <w:t>Get all activity AFTER the attack window</w:t>
      </w:r>
    </w:p>
    <w:p>
      <w:pPr>
        <w:pStyle w:val="ListNumber"/>
      </w:pPr>
      <w:r>
        <w:t>Search for HTTP 200 or 201 status codes</w:t>
      </w:r>
    </w:p>
    <w:p>
      <w:pPr>
        <w:pStyle w:val="ListNumber"/>
      </w:pPr>
      <w:r>
        <w:t>IF found: Breach confirmed ✓</w:t>
      </w:r>
    </w:p>
    <w:p>
      <w:pPr>
        <w:pStyle w:val="ListNumber"/>
      </w:pPr>
      <w:r>
        <w:t>ELSE: Attack blocked ✗</w:t>
      </w:r>
    </w:p>
    <w:p>
      <w:r>
        <w:br w:type="page"/>
      </w:r>
    </w:p>
    <w:p>
      <w:pPr>
        <w:pStyle w:val="Heading1"/>
      </w:pPr>
      <w:r>
        <w:t>Installation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Internet connection (for AI API)</w:t>
      </w:r>
    </w:p>
    <w:p>
      <w:pPr>
        <w:pStyle w:val="Heading2"/>
      </w:pPr>
      <w:r>
        <w:t>Step 1: Install Dependencies</w:t>
      </w:r>
    </w:p>
    <w:p>
      <w:r>
        <w:t>Ubuntu/Debian:</w:t>
      </w:r>
    </w:p>
    <w:p>
      <w:r>
        <w:rPr>
          <w:rFonts w:ascii="Courier New" w:hAnsi="Courier New"/>
          <w:sz w:val="20"/>
        </w:rPr>
        <w:t>pip install pandas --break-system-packages</w:t>
        <w:br/>
        <w:t>pip install google-generativeai --break-system-packages</w:t>
      </w:r>
    </w:p>
    <w:p>
      <w:r>
        <w:t>Windows:</w:t>
      </w:r>
    </w:p>
    <w:p>
      <w:r>
        <w:rPr>
          <w:rFonts w:ascii="Courier New" w:hAnsi="Courier New"/>
          <w:sz w:val="20"/>
        </w:rPr>
        <w:t>pip install pandas</w:t>
        <w:br/>
        <w:t>pip install google-generativeai</w:t>
      </w:r>
    </w:p>
    <w:p>
      <w:pPr>
        <w:pStyle w:val="Heading2"/>
      </w:pPr>
      <w:r>
        <w:t>Step 2: Get API Key</w:t>
      </w:r>
    </w:p>
    <w:p>
      <w:pPr>
        <w:pStyle w:val="ListNumber"/>
      </w:pPr>
      <w:r>
        <w:t>Visit: https://aistudio.google.com/app/apikey</w:t>
      </w:r>
    </w:p>
    <w:p>
      <w:pPr>
        <w:pStyle w:val="ListNumber"/>
      </w:pPr>
      <w:r>
        <w:t>Sign in with Google account</w:t>
      </w:r>
    </w:p>
    <w:p>
      <w:pPr>
        <w:pStyle w:val="ListNumber"/>
      </w:pPr>
      <w:r>
        <w:t>Click "Create API Key"</w:t>
      </w:r>
    </w:p>
    <w:p>
      <w:pPr>
        <w:pStyle w:val="ListNumber"/>
      </w:pPr>
      <w:r>
        <w:t>Copy the key (format: AIzaSy...)</w:t>
      </w:r>
    </w:p>
    <w:p>
      <w:pPr>
        <w:pStyle w:val="Heading2"/>
      </w:pPr>
      <w:r>
        <w:t>Step 3: Configure</w:t>
      </w:r>
    </w:p>
    <w:p>
      <w:r>
        <w:t>Open detector.py and replace:</w:t>
      </w:r>
    </w:p>
    <w:p>
      <w:r>
        <w:rPr>
          <w:rFonts w:ascii="Courier New" w:hAnsi="Courier New"/>
        </w:rPr>
        <w:t>GEMINI_API_KEY = "PASTE_YOUR_API_KEY_HERE"</w:t>
      </w:r>
    </w:p>
    <w:p>
      <w:r>
        <w:t>With your actual key:</w:t>
      </w:r>
    </w:p>
    <w:p>
      <w:r>
        <w:rPr>
          <w:rFonts w:ascii="Courier New" w:hAnsi="Courier New"/>
        </w:rPr>
        <w:t>GEMINI_API_KEY = "AIzaSy_your_actual_key_here"</w:t>
      </w:r>
    </w:p>
    <w:p>
      <w:r>
        <w:br w:type="page"/>
      </w:r>
    </w:p>
    <w:p>
      <w:pPr>
        <w:pStyle w:val="Heading1"/>
      </w:pPr>
      <w:r>
        <w:t>Configuration</w:t>
      </w:r>
    </w:p>
    <w:p>
      <w:pPr>
        <w:pStyle w:val="Heading2"/>
      </w:pPr>
      <w:r>
        <w:t>Detection Parameters</w:t>
      </w:r>
    </w:p>
    <w:p>
      <w:r>
        <w:t>Edit these values in detector.py:</w:t>
      </w:r>
    </w:p>
    <w:p>
      <w:r>
        <w:rPr>
          <w:rFonts w:ascii="Courier New" w:hAnsi="Courier New"/>
          <w:sz w:val="18"/>
        </w:rPr>
        <w:t># Sensitivity Settings</w:t>
        <w:br/>
        <w:t>FAILED_ATTEMPTS_THRESHOLD = 3  # How many fails = suspicious?</w:t>
        <w:br/>
        <w:t>TIME_WINDOW_MINUTES = 5        # Within what timeframe?</w:t>
        <w:br/>
        <w:br/>
        <w:t># HTTP Status Codes</w:t>
        <w:br/>
        <w:t>FAIL_CODE = 401               # Unauthorized</w:t>
        <w:br/>
        <w:t>SUCCESS_CODES = [200, 201]    # OK, Created</w:t>
        <w:br/>
        <w:br/>
        <w:t># File Paths</w:t>
        <w:br/>
        <w:t>INPUT_FILE = "server_log.csv"</w:t>
        <w:br/>
        <w:t>OUTPUT_FILE = "output/suspicious_activity.csv"</w:t>
      </w:r>
    </w:p>
    <w:p>
      <w:pPr>
        <w:pStyle w:val="Heading2"/>
      </w:pPr>
      <w:r>
        <w:t>Tuning Recommendations</w:t>
      </w:r>
    </w:p>
    <w:p>
      <w:r>
        <w:t>High Sensitivity (Detect more attacks):</w:t>
      </w:r>
    </w:p>
    <w:p>
      <w:r>
        <w:rPr>
          <w:rFonts w:ascii="Courier New" w:hAnsi="Courier New"/>
        </w:rPr>
        <w:t>FAILED_ATTEMPTS_THRESHOLD = 2</w:t>
        <w:br/>
        <w:t>TIME_WINDOW_MINUTES = 10</w:t>
      </w:r>
    </w:p>
    <w:p>
      <w:r>
        <w:t>Low Sensitivity (Detect only serious attacks):</w:t>
      </w:r>
    </w:p>
    <w:p>
      <w:r>
        <w:rPr>
          <w:rFonts w:ascii="Courier New" w:hAnsi="Courier New"/>
        </w:rPr>
        <w:t>FAILED_ATTEMPTS_THRESHOLD = 5</w:t>
        <w:br/>
        <w:t>TIME_WINDOW_MINUTES = 3</w:t>
      </w:r>
    </w:p>
    <w:p>
      <w:r>
        <w:br w:type="page"/>
      </w:r>
    </w:p>
    <w:p>
      <w:pPr>
        <w:pStyle w:val="Heading1"/>
      </w:pPr>
      <w:r>
        <w:t>Usage Examples</w:t>
      </w:r>
    </w:p>
    <w:p>
      <w:pPr>
        <w:pStyle w:val="Heading2"/>
      </w:pPr>
      <w:r>
        <w:t>Basic Usage</w:t>
      </w:r>
    </w:p>
    <w:p>
      <w:r>
        <w:rPr>
          <w:rFonts w:ascii="Courier New" w:hAnsi="Courier New"/>
        </w:rPr>
        <w:t>python3 detector.py</w:t>
      </w:r>
    </w:p>
    <w:p>
      <w:pPr>
        <w:pStyle w:val="Heading3"/>
      </w:pPr>
      <w:r>
        <w:t>Expected Output:</w:t>
      </w:r>
    </w:p>
    <w:p>
      <w:r>
        <w:rPr>
          <w:rFonts w:ascii="Courier New" w:hAnsi="Courier New"/>
          <w:sz w:val="18"/>
        </w:rPr>
        <w:t>[*] Loading server logs...</w:t>
        <w:br/>
        <w:t xml:space="preserve">    ✓ Loaded 14 entries</w:t>
        <w:br/>
        <w:br/>
        <w:t>[*] Processing data...</w:t>
        <w:br/>
        <w:t xml:space="preserve">    ✓ Found 12 failed login attempts</w:t>
        <w:br/>
        <w:br/>
        <w:t>[*] Analyzing attack patterns...</w:t>
        <w:br/>
        <w:t xml:space="preserve">    ✓ Detected 2 suspicious IPs</w:t>
        <w:br/>
        <w:br/>
        <w:t>[AI] 🤖 Connecting to Gemini...</w:t>
        <w:br/>
        <w:t xml:space="preserve">    ✓ Report generated successfully</w:t>
        <w:br/>
        <w:br/>
        <w:t>✅ Analysis complete!</w:t>
      </w:r>
    </w:p>
    <w:p>
      <w:pPr>
        <w:pStyle w:val="Heading2"/>
      </w:pPr>
      <w:r>
        <w:t>View Report</w:t>
      </w:r>
    </w:p>
    <w:p>
      <w:r>
        <w:rPr>
          <w:rFonts w:ascii="Courier New" w:hAnsi="Courier New"/>
        </w:rPr>
        <w:t>Linux: xdg-open report.html</w:t>
      </w:r>
    </w:p>
    <w:p>
      <w:r>
        <w:rPr>
          <w:rFonts w:ascii="Courier New" w:hAnsi="Courier New"/>
        </w:rPr>
        <w:t>macOS: open report.html</w:t>
      </w:r>
    </w:p>
    <w:p>
      <w:r>
        <w:rPr>
          <w:rFonts w:ascii="Courier New" w:hAnsi="Courier New"/>
        </w:rPr>
        <w:t>Windows: start report.html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2"/>
      </w:pPr>
      <w:r>
        <w:t>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ImportError: No module</w:t>
            </w:r>
          </w:p>
        </w:tc>
        <w:tc>
          <w:tcPr>
            <w:tcW w:type="dxa" w:w="2880"/>
          </w:tcPr>
          <w:p>
            <w:r>
              <w:t>Library not installed</w:t>
            </w:r>
          </w:p>
        </w:tc>
        <w:tc>
          <w:tcPr>
            <w:tcW w:type="dxa" w:w="2880"/>
          </w:tcPr>
          <w:p>
            <w:r>
              <w:t>pip install pandas --break-system-packages</w:t>
            </w:r>
          </w:p>
        </w:tc>
      </w:tr>
      <w:tr>
        <w:tc>
          <w:tcPr>
            <w:tcW w:type="dxa" w:w="2880"/>
          </w:tcPr>
          <w:p>
            <w:r>
              <w:t>API Key Error</w:t>
            </w:r>
          </w:p>
        </w:tc>
        <w:tc>
          <w:tcPr>
            <w:tcW w:type="dxa" w:w="2880"/>
          </w:tcPr>
          <w:p>
            <w:r>
              <w:t>Invalid or missing key</w:t>
            </w:r>
          </w:p>
        </w:tc>
        <w:tc>
          <w:tcPr>
            <w:tcW w:type="dxa" w:w="2880"/>
          </w:tcPr>
          <w:p>
            <w:r>
              <w:t>Check key format, regenerate</w:t>
            </w:r>
          </w:p>
        </w:tc>
      </w:tr>
      <w:tr>
        <w:tc>
          <w:tcPr>
            <w:tcW w:type="dxa" w:w="2880"/>
          </w:tcPr>
          <w:p>
            <w:r>
              <w:t>Error 404: Model not found</w:t>
            </w:r>
          </w:p>
        </w:tc>
        <w:tc>
          <w:tcPr>
            <w:tcW w:type="dxa" w:w="2880"/>
          </w:tcPr>
          <w:p>
            <w:r>
              <w:t>Wrong model name</w:t>
            </w:r>
          </w:p>
        </w:tc>
        <w:tc>
          <w:tcPr>
            <w:tcW w:type="dxa" w:w="2880"/>
          </w:tcPr>
          <w:p>
            <w:r>
              <w:t>Use gemini-2.0-flash</w:t>
            </w:r>
          </w:p>
        </w:tc>
      </w:tr>
      <w:tr>
        <w:tc>
          <w:tcPr>
            <w:tcW w:type="dxa" w:w="2880"/>
          </w:tcPr>
          <w:p>
            <w:r>
              <w:t>Error 429: Quota exceeded</w:t>
            </w:r>
          </w:p>
        </w:tc>
        <w:tc>
          <w:tcPr>
            <w:tcW w:type="dxa" w:w="2880"/>
          </w:tcPr>
          <w:p>
            <w:r>
              <w:t>API rate limit</w:t>
            </w:r>
          </w:p>
        </w:tc>
        <w:tc>
          <w:tcPr>
            <w:tcW w:type="dxa" w:w="2880"/>
          </w:tcPr>
          <w:p>
            <w:r>
              <w:t>Wait 1-2 minutes</w:t>
            </w:r>
          </w:p>
        </w:tc>
      </w:tr>
      <w:tr>
        <w:tc>
          <w:tcPr>
            <w:tcW w:type="dxa" w:w="2880"/>
          </w:tcPr>
          <w:p>
            <w:r>
              <w:t>Empty report</w:t>
            </w:r>
          </w:p>
        </w:tc>
        <w:tc>
          <w:tcPr>
            <w:tcW w:type="dxa" w:w="2880"/>
          </w:tcPr>
          <w:p>
            <w:r>
              <w:t>No attacks found</w:t>
            </w:r>
          </w:p>
        </w:tc>
        <w:tc>
          <w:tcPr>
            <w:tcW w:type="dxa" w:w="2880"/>
          </w:tcPr>
          <w:p>
            <w:r>
              <w:t>Check log format, lower threshold</w:t>
            </w:r>
          </w:p>
        </w:tc>
      </w:tr>
    </w:tbl>
    <w:p>
      <w:r>
        <w:br w:type="page"/>
      </w:r>
    </w:p>
    <w:p>
      <w:pPr>
        <w:pStyle w:val="Heading1"/>
      </w:pPr>
      <w:r>
        <w:t>Security Considerations</w:t>
      </w:r>
    </w:p>
    <w:p>
      <w:pPr>
        <w:pStyle w:val="Heading2"/>
      </w:pPr>
      <w:r>
        <w:t>API Key Protection</w:t>
      </w:r>
    </w:p>
    <w:p>
      <w:r>
        <w:rPr>
          <w:b/>
        </w:rPr>
        <w:t>DO:</w:t>
      </w:r>
    </w:p>
    <w:p>
      <w:pPr>
        <w:pStyle w:val="ListBullet"/>
      </w:pPr>
      <w:r>
        <w:t>Store keys in environment variables</w:t>
      </w:r>
    </w:p>
    <w:p>
      <w:pPr>
        <w:pStyle w:val="ListBullet"/>
      </w:pPr>
      <w:r>
        <w:t>Use .gitignore to exclude keys</w:t>
      </w:r>
    </w:p>
    <w:p>
      <w:pPr>
        <w:pStyle w:val="ListBullet"/>
      </w:pPr>
      <w:r>
        <w:t>Rotate keys regularly</w:t>
      </w:r>
    </w:p>
    <w:p>
      <w:pPr>
        <w:pStyle w:val="ListBullet"/>
      </w:pPr>
      <w:r>
        <w:t>Limit key permissions</w:t>
      </w:r>
    </w:p>
    <w:p>
      <w:r>
        <w:rPr>
          <w:b/>
        </w:rPr>
        <w:t>DON'T:</w:t>
      </w:r>
    </w:p>
    <w:p>
      <w:pPr>
        <w:pStyle w:val="ListBullet"/>
      </w:pPr>
      <w:r>
        <w:t>Commit keys to GitHub</w:t>
      </w:r>
    </w:p>
    <w:p>
      <w:pPr>
        <w:pStyle w:val="ListBullet"/>
      </w:pPr>
      <w:r>
        <w:t>Share keys publicly</w:t>
      </w:r>
    </w:p>
    <w:p>
      <w:pPr>
        <w:pStyle w:val="ListBullet"/>
      </w:pPr>
      <w:r>
        <w:t>Use keys in screenshots</w:t>
      </w:r>
    </w:p>
    <w:p>
      <w:pPr>
        <w:pStyle w:val="ListBullet"/>
      </w:pPr>
      <w:r>
        <w:t>Hardcode keys in production</w:t>
      </w:r>
    </w:p>
    <w:p>
      <w:pPr>
        <w:pStyle w:val="Heading2"/>
      </w:pPr>
      <w:r>
        <w:t>Ethical Usage</w:t>
      </w:r>
    </w:p>
    <w:p>
      <w:r>
        <w:rPr>
          <w:b/>
        </w:rPr>
        <w:t>Allowed:</w:t>
      </w:r>
    </w:p>
    <w:p>
      <w:pPr>
        <w:pStyle w:val="ListBullet"/>
      </w:pPr>
      <w:r>
        <w:t>Testing on your own systems</w:t>
      </w:r>
    </w:p>
    <w:p>
      <w:pPr>
        <w:pStyle w:val="ListBullet"/>
      </w:pPr>
      <w:r>
        <w:t>Educational lab environments</w:t>
      </w:r>
    </w:p>
    <w:p>
      <w:pPr>
        <w:pStyle w:val="ListBullet"/>
      </w:pPr>
      <w:r>
        <w:t>Authorized penetration testing</w:t>
      </w:r>
    </w:p>
    <w:p>
      <w:r>
        <w:rPr>
          <w:b/>
        </w:rPr>
        <w:t>Prohibited:</w:t>
      </w:r>
    </w:p>
    <w:p>
      <w:pPr>
        <w:pStyle w:val="ListBullet"/>
      </w:pPr>
      <w:r>
        <w:t>Scanning systems without authorization</w:t>
      </w:r>
    </w:p>
    <w:p>
      <w:pPr>
        <w:pStyle w:val="ListBullet"/>
      </w:pPr>
      <w:r>
        <w:t>Accessing others' data without consent</w:t>
      </w:r>
    </w:p>
    <w:p>
      <w:pPr>
        <w:pStyle w:val="ListBullet"/>
      </w:pPr>
      <w:r>
        <w:t>Using for malicious purposes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Bullet"/>
      </w:pPr>
      <w:r>
        <w:t>MITRE ATT&amp;CK: https://attack.mitre.org/techniques/T1110/</w:t>
      </w:r>
    </w:p>
    <w:p>
      <w:pPr>
        <w:pStyle w:val="ListBullet"/>
      </w:pPr>
      <w:r>
        <w:t>Google Gemini API: https://ai.google.dev/</w:t>
      </w:r>
    </w:p>
    <w:p>
      <w:pPr>
        <w:pStyle w:val="ListBullet"/>
      </w:pPr>
      <w:r>
        <w:t>pandas Documentation: https://pandas.pydata.org/</w:t>
      </w:r>
    </w:p>
    <w:p>
      <w:pPr>
        <w:pStyle w:val="ListBullet"/>
      </w:pPr>
      <w:r>
        <w:t>OWASP: https://owasp.org/www-community/attacks/Brute_force_attack</w:t>
      </w:r>
    </w:p>
    <w:p>
      <w:pPr>
        <w:pStyle w:val="Heading1"/>
      </w:pPr>
      <w:r>
        <w:t>License</w:t>
      </w:r>
    </w:p>
    <w:p>
      <w:r>
        <w:t>MIT License - See LICENSE file for details.</w:t>
      </w:r>
    </w:p>
    <w:p>
      <w:pPr>
        <w:pStyle w:val="Heading1"/>
      </w:pPr>
      <w:r>
        <w:t>Author</w:t>
      </w:r>
    </w:p>
    <w:p>
      <w:r>
        <w:rPr>
          <w:b/>
        </w:rPr>
        <w:t>Sean</w:t>
      </w:r>
      <w:r>
        <w:t xml:space="preserve"> - Cybersecurity Student</w:t>
        <w:br/>
      </w:r>
      <w:r>
        <w:t>SOC Analyst in Training | Python Security Developer</w:t>
      </w:r>
    </w:p>
    <w:p/>
    <w:p>
      <w:pPr>
        <w:jc w:val="center"/>
      </w:pPr>
      <w:r>
        <w:rPr>
          <w:i/>
        </w:rPr>
        <w:t>Educational Project | 2024-2025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