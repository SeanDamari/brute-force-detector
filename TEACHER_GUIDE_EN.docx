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D59C5" w14:textId="77777777" w:rsidR="0083130A" w:rsidRDefault="00000000">
      <w:pPr>
        <w:pStyle w:val="aa"/>
        <w:jc w:val="center"/>
      </w:pPr>
      <w:r>
        <w:t>Teacher Download Guide</w:t>
      </w:r>
    </w:p>
    <w:p w14:paraId="1049C2CB" w14:textId="77777777" w:rsidR="0083130A" w:rsidRDefault="00000000">
      <w:pPr>
        <w:jc w:val="center"/>
      </w:pPr>
      <w:r>
        <w:rPr>
          <w:color w:val="0066CC"/>
          <w:sz w:val="28"/>
        </w:rPr>
        <w:t>How to Download and Review the Project from GitHub</w:t>
      </w:r>
    </w:p>
    <w:p w14:paraId="78C2B29F" w14:textId="77777777" w:rsidR="0083130A" w:rsidRDefault="00000000">
      <w:pPr>
        <w:pStyle w:val="1"/>
      </w:pPr>
      <w:r>
        <w:t>Quick Overview</w:t>
      </w:r>
    </w:p>
    <w:p w14:paraId="604B6589" w14:textId="77777777" w:rsidR="0083130A" w:rsidRDefault="00000000">
      <w:r>
        <w:t>After the project is uploaded to GitHub, GitHub automatically creates a download button that packages all the files into a single ZIP file!</w:t>
      </w:r>
    </w:p>
    <w:p w14:paraId="478328A3" w14:textId="77777777" w:rsidR="0083130A" w:rsidRDefault="00000000">
      <w:pPr>
        <w:pStyle w:val="21"/>
      </w:pPr>
      <w:r>
        <w:t>Step 1: Access the Project Page</w:t>
      </w:r>
    </w:p>
    <w:p w14:paraId="610252DC" w14:textId="77777777" w:rsidR="00392D24" w:rsidRDefault="00392D24" w:rsidP="00392D24"/>
    <w:p w14:paraId="5B13ECC3" w14:textId="3A246775" w:rsidR="00392D24" w:rsidRDefault="00392D24" w:rsidP="00392D24">
      <w:r w:rsidRPr="00392D24">
        <w:t>https://github.com/SeanDamari/brute-force-detector</w:t>
      </w:r>
    </w:p>
    <w:p w14:paraId="08B30492" w14:textId="77777777" w:rsidR="00392D24" w:rsidRPr="00392D24" w:rsidRDefault="00392D24" w:rsidP="00392D24"/>
    <w:p w14:paraId="53BCF136" w14:textId="77777777" w:rsidR="0083130A" w:rsidRDefault="00000000">
      <w:pPr>
        <w:pStyle w:val="21"/>
      </w:pPr>
      <w:r>
        <w:t>Step 2: Click the Green "Code" Button</w:t>
      </w:r>
    </w:p>
    <w:p w14:paraId="127E9443" w14:textId="77777777" w:rsidR="0083130A" w:rsidRDefault="00000000">
      <w:r>
        <w:t>You will see a dropdown menu with a "Download ZIP" option.</w:t>
      </w:r>
    </w:p>
    <w:p w14:paraId="1D0A9A8B" w14:textId="77777777" w:rsidR="0083130A" w:rsidRDefault="00000000">
      <w:pPr>
        <w:pStyle w:val="21"/>
      </w:pPr>
      <w:r>
        <w:t>Step 3: Click "Download ZIP"</w:t>
      </w:r>
    </w:p>
    <w:p w14:paraId="3AD795EC" w14:textId="77777777" w:rsidR="0083130A" w:rsidRDefault="00000000">
      <w:r>
        <w:t>A file named brute-force-detector-main.zip will be downloaded to your computer!</w:t>
      </w:r>
    </w:p>
    <w:p w14:paraId="7B9F46E3" w14:textId="77777777" w:rsidR="0083130A" w:rsidRDefault="00000000">
      <w:pPr>
        <w:pStyle w:val="21"/>
      </w:pPr>
      <w:r>
        <w:t>Step 4: Extract the ZIP File</w:t>
      </w:r>
    </w:p>
    <w:p w14:paraId="286F6F99" w14:textId="77777777" w:rsidR="0083130A" w:rsidRDefault="00000000">
      <w:r>
        <w:t>Windows: Right-click → "Extract All..."</w:t>
      </w:r>
    </w:p>
    <w:p w14:paraId="5619013E" w14:textId="77777777" w:rsidR="0083130A" w:rsidRDefault="00000000">
      <w:r>
        <w:t>Mac: Double-click the file</w:t>
      </w:r>
    </w:p>
    <w:p w14:paraId="18519E5D" w14:textId="77777777" w:rsidR="0083130A" w:rsidRDefault="00000000">
      <w:r>
        <w:t>Linux: unzip brute-force-detector-main.zip</w:t>
      </w:r>
    </w:p>
    <w:p w14:paraId="0E350C69" w14:textId="77777777" w:rsidR="0083130A" w:rsidRDefault="00000000">
      <w:pPr>
        <w:pStyle w:val="21"/>
      </w:pPr>
      <w:r>
        <w:t>Step 5: Open index.html</w:t>
      </w:r>
    </w:p>
    <w:p w14:paraId="2429DB95" w14:textId="77777777" w:rsidR="0083130A" w:rsidRDefault="00000000">
      <w:r>
        <w:t>Simply double-click on index.html and the website will open in your browser!</w:t>
      </w:r>
    </w:p>
    <w:p w14:paraId="74D9A8E2" w14:textId="77777777" w:rsidR="0083130A" w:rsidRDefault="00000000">
      <w:pPr>
        <w:pStyle w:val="1"/>
      </w:pPr>
      <w:r>
        <w:t>What Will You Find in the Folder?</w:t>
      </w:r>
    </w:p>
    <w:p w14:paraId="5D30EA6C" w14:textId="77777777" w:rsidR="0083130A" w:rsidRDefault="00000000">
      <w:r>
        <w:t>After downloading and extracting, you will see:</w:t>
      </w:r>
    </w:p>
    <w:p w14:paraId="389E290C" w14:textId="77777777" w:rsidR="0083130A" w:rsidRDefault="00000000">
      <w:pPr>
        <w:pStyle w:val="a0"/>
      </w:pPr>
      <w:r>
        <w:rPr>
          <w:b/>
        </w:rPr>
        <w:t>README.md</w:t>
      </w:r>
      <w:r>
        <w:t>: Read first - project description</w:t>
      </w:r>
    </w:p>
    <w:p w14:paraId="269975D9" w14:textId="77777777" w:rsidR="0083130A" w:rsidRDefault="00000000">
      <w:pPr>
        <w:pStyle w:val="a0"/>
      </w:pPr>
      <w:r>
        <w:rPr>
          <w:b/>
        </w:rPr>
        <w:t>DOCUMENTATION_EN.docx</w:t>
      </w:r>
      <w:r>
        <w:t>: Complete documentation in English</w:t>
      </w:r>
    </w:p>
    <w:p w14:paraId="684ABA0E" w14:textId="77777777" w:rsidR="0083130A" w:rsidRDefault="00000000">
      <w:pPr>
        <w:pStyle w:val="a0"/>
      </w:pPr>
      <w:r>
        <w:rPr>
          <w:b/>
        </w:rPr>
        <w:t>DOCUMENTATION_HE.docx</w:t>
      </w:r>
      <w:r>
        <w:t>: Complete documentation in Hebrew</w:t>
      </w:r>
    </w:p>
    <w:p w14:paraId="15D09C15" w14:textId="77777777" w:rsidR="0083130A" w:rsidRDefault="00000000">
      <w:pPr>
        <w:pStyle w:val="a0"/>
      </w:pPr>
      <w:r>
        <w:rPr>
          <w:b/>
        </w:rPr>
        <w:t>index.html</w:t>
      </w:r>
      <w:r>
        <w:t>: Main website - open me!</w:t>
      </w:r>
    </w:p>
    <w:p w14:paraId="7F0081CE" w14:textId="77777777" w:rsidR="0083130A" w:rsidRDefault="00000000">
      <w:pPr>
        <w:pStyle w:val="a0"/>
      </w:pPr>
      <w:r>
        <w:rPr>
          <w:b/>
        </w:rPr>
        <w:t>code_explanation.html</w:t>
      </w:r>
      <w:r>
        <w:t>: Detailed code explanation</w:t>
      </w:r>
    </w:p>
    <w:p w14:paraId="5180B42C" w14:textId="77777777" w:rsidR="0083130A" w:rsidRDefault="00000000">
      <w:pPr>
        <w:pStyle w:val="a0"/>
      </w:pPr>
      <w:r>
        <w:rPr>
          <w:b/>
        </w:rPr>
        <w:t>detector.py</w:t>
      </w:r>
      <w:r>
        <w:t>: The complete code</w:t>
      </w:r>
    </w:p>
    <w:p w14:paraId="518CCB08" w14:textId="77777777" w:rsidR="0083130A" w:rsidRDefault="00000000">
      <w:pPr>
        <w:pStyle w:val="a0"/>
      </w:pPr>
      <w:r>
        <w:rPr>
          <w:b/>
        </w:rPr>
        <w:t>server_log.csv</w:t>
      </w:r>
      <w:r>
        <w:t>: Sample log file</w:t>
      </w:r>
    </w:p>
    <w:p w14:paraId="2155E3F3" w14:textId="77777777" w:rsidR="0083130A" w:rsidRDefault="00000000">
      <w:pPr>
        <w:pStyle w:val="a0"/>
      </w:pPr>
      <w:r>
        <w:rPr>
          <w:b/>
        </w:rPr>
        <w:lastRenderedPageBreak/>
        <w:t>*.png</w:t>
      </w:r>
      <w:r>
        <w:t>: Screenshots from the reports</w:t>
      </w:r>
    </w:p>
    <w:p w14:paraId="7716A649" w14:textId="77777777" w:rsidR="0083130A" w:rsidRDefault="00000000">
      <w:pPr>
        <w:pStyle w:val="1"/>
      </w:pPr>
      <w:r>
        <w:t>How to Review the Project?</w:t>
      </w:r>
    </w:p>
    <w:p w14:paraId="3AF62386" w14:textId="77777777" w:rsidR="0083130A" w:rsidRDefault="00000000">
      <w:pPr>
        <w:pStyle w:val="21"/>
      </w:pPr>
      <w:r>
        <w:t>1. View the Website (Without Running Code)</w:t>
      </w:r>
    </w:p>
    <w:p w14:paraId="0FBD9FD4" w14:textId="77777777" w:rsidR="0083130A" w:rsidRDefault="00000000">
      <w:r>
        <w:t>Simply open index.html - everything is there!</w:t>
      </w:r>
    </w:p>
    <w:p w14:paraId="78A93AD0" w14:textId="77777777" w:rsidR="0083130A" w:rsidRDefault="00000000">
      <w:pPr>
        <w:pStyle w:val="a0"/>
      </w:pPr>
      <w:r>
        <w:t>Explanation about the project</w:t>
      </w:r>
    </w:p>
    <w:p w14:paraId="0F42439D" w14:textId="77777777" w:rsidR="0083130A" w:rsidRDefault="00000000">
      <w:pPr>
        <w:pStyle w:val="a0"/>
      </w:pPr>
      <w:r>
        <w:t>Code description</w:t>
      </w:r>
    </w:p>
    <w:p w14:paraId="7C288FDC" w14:textId="77777777" w:rsidR="0083130A" w:rsidRDefault="00000000">
      <w:pPr>
        <w:pStyle w:val="a0"/>
      </w:pPr>
      <w:r>
        <w:t>Images from the reports</w:t>
      </w:r>
    </w:p>
    <w:p w14:paraId="3B23E31C" w14:textId="77777777" w:rsidR="0083130A" w:rsidRDefault="00000000">
      <w:pPr>
        <w:pStyle w:val="a0"/>
      </w:pPr>
      <w:r>
        <w:t>Detailed explanation</w:t>
      </w:r>
    </w:p>
    <w:p w14:paraId="6ACC6A22" w14:textId="77777777" w:rsidR="0083130A" w:rsidRDefault="00000000">
      <w:pPr>
        <w:pStyle w:val="21"/>
      </w:pPr>
      <w:r>
        <w:t>2. Running the Code (Optional)</w:t>
      </w:r>
    </w:p>
    <w:p w14:paraId="3F1086B3" w14:textId="77777777" w:rsidR="0083130A" w:rsidRDefault="00000000">
      <w:r>
        <w:t>If you want to see the tool in action:</w:t>
      </w:r>
    </w:p>
    <w:p w14:paraId="780C4DAD" w14:textId="77777777" w:rsidR="0083130A" w:rsidRDefault="00000000">
      <w:pPr>
        <w:pStyle w:val="a0"/>
      </w:pPr>
      <w:r>
        <w:rPr>
          <w:b/>
        </w:rPr>
        <w:t>Requirements:</w:t>
      </w:r>
    </w:p>
    <w:p w14:paraId="0B0CDF16" w14:textId="77777777" w:rsidR="0083130A" w:rsidRDefault="00000000">
      <w:r>
        <w:rPr>
          <w:rFonts w:ascii="Courier New" w:hAnsi="Courier New"/>
          <w:sz w:val="20"/>
        </w:rPr>
        <w:t>pip install pandas google-generativeai</w:t>
      </w:r>
    </w:p>
    <w:p w14:paraId="07D6FE93" w14:textId="77777777" w:rsidR="0083130A" w:rsidRDefault="00000000">
      <w:pPr>
        <w:pStyle w:val="a0"/>
      </w:pPr>
      <w:r>
        <w:rPr>
          <w:b/>
        </w:rPr>
        <w:t>Getting an API Key:</w:t>
      </w:r>
    </w:p>
    <w:p w14:paraId="5DF10DFD" w14:textId="77777777" w:rsidR="0083130A" w:rsidRDefault="00000000">
      <w:pPr>
        <w:pStyle w:val="a"/>
        <w:ind w:left="720"/>
      </w:pPr>
      <w:r>
        <w:t>Go to: https://aistudio.google.com/app/apikey</w:t>
      </w:r>
    </w:p>
    <w:p w14:paraId="03B292C8" w14:textId="77777777" w:rsidR="0083130A" w:rsidRDefault="00000000">
      <w:pPr>
        <w:pStyle w:val="a"/>
        <w:ind w:left="720"/>
      </w:pPr>
      <w:r>
        <w:t>Create a free key</w:t>
      </w:r>
    </w:p>
    <w:p w14:paraId="74B5BD66" w14:textId="77777777" w:rsidR="0083130A" w:rsidRDefault="00000000">
      <w:pPr>
        <w:pStyle w:val="a"/>
        <w:ind w:left="720"/>
      </w:pPr>
      <w:r>
        <w:t>Place it in detector.py on line 24</w:t>
      </w:r>
    </w:p>
    <w:p w14:paraId="7B2FDB7A" w14:textId="77777777" w:rsidR="0083130A" w:rsidRDefault="00000000">
      <w:pPr>
        <w:pStyle w:val="a0"/>
      </w:pPr>
      <w:r>
        <w:rPr>
          <w:b/>
        </w:rPr>
        <w:t>Execution:</w:t>
      </w:r>
    </w:p>
    <w:p w14:paraId="7603C709" w14:textId="77777777" w:rsidR="0083130A" w:rsidRDefault="00000000">
      <w:r>
        <w:rPr>
          <w:rFonts w:ascii="Courier New" w:hAnsi="Courier New"/>
          <w:sz w:val="20"/>
        </w:rPr>
        <w:t>python3 detector.py</w:t>
      </w:r>
    </w:p>
    <w:p w14:paraId="09F79DE2" w14:textId="77777777" w:rsidR="0083130A" w:rsidRDefault="00000000">
      <w:pPr>
        <w:pStyle w:val="1"/>
      </w:pPr>
      <w:r>
        <w:t>Project Review Checklist</w:t>
      </w:r>
    </w:p>
    <w:p w14:paraId="7B709315" w14:textId="77777777" w:rsidR="0083130A" w:rsidRDefault="00000000">
      <w:pPr>
        <w:pStyle w:val="21"/>
      </w:pPr>
      <w:r>
        <w:t>Documentation (30%)</w:t>
      </w:r>
    </w:p>
    <w:p w14:paraId="28C77E5F" w14:textId="77777777" w:rsidR="0083130A" w:rsidRDefault="00000000">
      <w:pPr>
        <w:pStyle w:val="a0"/>
      </w:pPr>
      <w:r>
        <w:t>Is there an organized README?</w:t>
      </w:r>
    </w:p>
    <w:p w14:paraId="0847D22A" w14:textId="77777777" w:rsidR="0083130A" w:rsidRDefault="00000000">
      <w:pPr>
        <w:pStyle w:val="a0"/>
      </w:pPr>
      <w:r>
        <w:t>Is there a project explanation?</w:t>
      </w:r>
    </w:p>
    <w:p w14:paraId="46564BF5" w14:textId="77777777" w:rsidR="0083130A" w:rsidRDefault="00000000">
      <w:pPr>
        <w:pStyle w:val="a0"/>
      </w:pPr>
      <w:r>
        <w:t>Is there technical documentation (in English/Hebrew)?</w:t>
      </w:r>
    </w:p>
    <w:p w14:paraId="77ACC068" w14:textId="77777777" w:rsidR="0083130A" w:rsidRDefault="00000000">
      <w:pPr>
        <w:pStyle w:val="a0"/>
      </w:pPr>
      <w:r>
        <w:t>Is there an explanation on how to run it?</w:t>
      </w:r>
    </w:p>
    <w:p w14:paraId="395E3DC8" w14:textId="77777777" w:rsidR="0083130A" w:rsidRDefault="00000000">
      <w:pPr>
        <w:pStyle w:val="21"/>
      </w:pPr>
      <w:r>
        <w:t>Code (40%)</w:t>
      </w:r>
    </w:p>
    <w:p w14:paraId="6F74FFFD" w14:textId="77777777" w:rsidR="0083130A" w:rsidRDefault="00000000">
      <w:pPr>
        <w:pStyle w:val="a0"/>
      </w:pPr>
      <w:r>
        <w:t>Is the code documented (comments)?</w:t>
      </w:r>
    </w:p>
    <w:p w14:paraId="768D810C" w14:textId="77777777" w:rsidR="0083130A" w:rsidRDefault="00000000">
      <w:pPr>
        <w:pStyle w:val="a0"/>
      </w:pPr>
      <w:r>
        <w:t>Is there division into functions?</w:t>
      </w:r>
    </w:p>
    <w:p w14:paraId="2D9C982E" w14:textId="77777777" w:rsidR="0083130A" w:rsidRDefault="00000000">
      <w:pPr>
        <w:pStyle w:val="a0"/>
      </w:pPr>
      <w:r>
        <w:t>Is the code readable and organized?</w:t>
      </w:r>
    </w:p>
    <w:p w14:paraId="6B86E90F" w14:textId="77777777" w:rsidR="0083130A" w:rsidRDefault="00000000">
      <w:pPr>
        <w:pStyle w:val="a0"/>
      </w:pPr>
      <w:r>
        <w:t>Does the code run without errors?</w:t>
      </w:r>
    </w:p>
    <w:p w14:paraId="31A7E82D" w14:textId="77777777" w:rsidR="0083130A" w:rsidRDefault="00000000">
      <w:pPr>
        <w:pStyle w:val="21"/>
      </w:pPr>
      <w:r>
        <w:lastRenderedPageBreak/>
        <w:t>Website/Interface (20%)</w:t>
      </w:r>
    </w:p>
    <w:p w14:paraId="1182C66A" w14:textId="77777777" w:rsidR="0083130A" w:rsidRDefault="00000000">
      <w:pPr>
        <w:pStyle w:val="a0"/>
      </w:pPr>
      <w:r>
        <w:t>Is there a styled HTML website?</w:t>
      </w:r>
    </w:p>
    <w:p w14:paraId="61028F99" w14:textId="77777777" w:rsidR="0083130A" w:rsidRDefault="00000000">
      <w:pPr>
        <w:pStyle w:val="a0"/>
      </w:pPr>
      <w:r>
        <w:t>Is there a project explanation on the website?</w:t>
      </w:r>
    </w:p>
    <w:p w14:paraId="3A4BB82D" w14:textId="77777777" w:rsidR="0083130A" w:rsidRDefault="00000000">
      <w:pPr>
        <w:pStyle w:val="a0"/>
      </w:pPr>
      <w:r>
        <w:t>Are there screenshots/examples?</w:t>
      </w:r>
    </w:p>
    <w:p w14:paraId="05E556CA" w14:textId="77777777" w:rsidR="0083130A" w:rsidRDefault="00000000">
      <w:pPr>
        <w:pStyle w:val="a0"/>
      </w:pPr>
      <w:r>
        <w:t>Is the website readable and professional?</w:t>
      </w:r>
    </w:p>
    <w:p w14:paraId="4A3F3EF3" w14:textId="77777777" w:rsidR="0083130A" w:rsidRDefault="00000000">
      <w:pPr>
        <w:pStyle w:val="21"/>
      </w:pPr>
      <w:r>
        <w:t>Originality and Creativity (10%)</w:t>
      </w:r>
    </w:p>
    <w:p w14:paraId="775ED9A0" w14:textId="77777777" w:rsidR="0083130A" w:rsidRDefault="00000000">
      <w:pPr>
        <w:pStyle w:val="a0"/>
      </w:pPr>
      <w:r>
        <w:t>Did the student add something of their own?</w:t>
      </w:r>
    </w:p>
    <w:p w14:paraId="0CCFB7CE" w14:textId="77777777" w:rsidR="0083130A" w:rsidRDefault="00000000">
      <w:pPr>
        <w:pStyle w:val="a0"/>
      </w:pPr>
      <w:r>
        <w:t>Is there critical thinking (pros/cons)?</w:t>
      </w:r>
    </w:p>
    <w:p w14:paraId="17CB03E0" w14:textId="77777777" w:rsidR="0083130A" w:rsidRDefault="00000000">
      <w:pPr>
        <w:pStyle w:val="a0"/>
      </w:pPr>
      <w:r>
        <w:t>Is there deep understanding of the subject?</w:t>
      </w:r>
    </w:p>
    <w:p w14:paraId="62605807" w14:textId="77777777" w:rsidR="0083130A" w:rsidRDefault="00000000">
      <w:pPr>
        <w:pStyle w:val="1"/>
      </w:pPr>
      <w:r>
        <w:t>Tips for the Teacher</w:t>
      </w:r>
    </w:p>
    <w:p w14:paraId="251DF277" w14:textId="77777777" w:rsidR="0083130A" w:rsidRDefault="00000000">
      <w:pPr>
        <w:pStyle w:val="21"/>
      </w:pPr>
      <w:r>
        <w:t>Quick Review (5 minutes):</w:t>
      </w:r>
    </w:p>
    <w:p w14:paraId="08EB849E" w14:textId="77777777" w:rsidR="0083130A" w:rsidRDefault="00000000">
      <w:pPr>
        <w:pStyle w:val="a"/>
      </w:pPr>
      <w:r>
        <w:t>Download ZIP</w:t>
      </w:r>
    </w:p>
    <w:p w14:paraId="4E4B5C84" w14:textId="77777777" w:rsidR="0083130A" w:rsidRDefault="00000000">
      <w:pPr>
        <w:pStyle w:val="a"/>
      </w:pPr>
      <w:r>
        <w:t>Open index.html</w:t>
      </w:r>
    </w:p>
    <w:p w14:paraId="3C2919DB" w14:textId="77777777" w:rsidR="0083130A" w:rsidRDefault="00000000">
      <w:pPr>
        <w:pStyle w:val="a"/>
      </w:pPr>
      <w:r>
        <w:t>Read the explanation</w:t>
      </w:r>
    </w:p>
    <w:p w14:paraId="0FD1C19A" w14:textId="77777777" w:rsidR="0083130A" w:rsidRDefault="00000000">
      <w:pPr>
        <w:pStyle w:val="a"/>
      </w:pPr>
      <w:r>
        <w:t>View the images</w:t>
      </w:r>
    </w:p>
    <w:p w14:paraId="7CFCD8A7" w14:textId="77777777" w:rsidR="0083130A" w:rsidRDefault="00000000">
      <w:pPr>
        <w:pStyle w:val="a"/>
      </w:pPr>
      <w:r>
        <w:t>Grade the documentation and interface</w:t>
      </w:r>
    </w:p>
    <w:p w14:paraId="0B108937" w14:textId="77777777" w:rsidR="0083130A" w:rsidRDefault="00000000">
      <w:pPr>
        <w:pStyle w:val="21"/>
      </w:pPr>
      <w:r>
        <w:t>In-Depth Review (15-20 minutes):</w:t>
      </w:r>
    </w:p>
    <w:p w14:paraId="146CB0EA" w14:textId="77777777" w:rsidR="0083130A" w:rsidRDefault="00000000">
      <w:pPr>
        <w:pStyle w:val="a"/>
      </w:pPr>
      <w:r>
        <w:t>Read DOCUMENTATION_HE.docx</w:t>
      </w:r>
    </w:p>
    <w:p w14:paraId="28CBC1BF" w14:textId="77777777" w:rsidR="0083130A" w:rsidRDefault="00000000">
      <w:pPr>
        <w:pStyle w:val="a"/>
      </w:pPr>
      <w:r>
        <w:t>Open detector.py and check comments</w:t>
      </w:r>
    </w:p>
    <w:p w14:paraId="2BD493D4" w14:textId="77777777" w:rsidR="0083130A" w:rsidRDefault="00000000">
      <w:pPr>
        <w:pStyle w:val="a"/>
      </w:pPr>
      <w:r>
        <w:t>Check code_explanation.html</w:t>
      </w:r>
    </w:p>
    <w:p w14:paraId="153804E2" w14:textId="77777777" w:rsidR="0083130A" w:rsidRDefault="00000000">
      <w:pPr>
        <w:pStyle w:val="a"/>
      </w:pPr>
      <w:r>
        <w:t>(Optional) Run the code</w:t>
      </w:r>
    </w:p>
    <w:p w14:paraId="212015EA" w14:textId="77777777" w:rsidR="0083130A" w:rsidRDefault="00000000">
      <w:pPr>
        <w:pStyle w:val="a"/>
      </w:pPr>
      <w:r>
        <w:t>Give an overall grade</w:t>
      </w:r>
    </w:p>
    <w:p w14:paraId="66F5743E" w14:textId="77777777" w:rsidR="0083130A" w:rsidRDefault="00000000">
      <w:pPr>
        <w:pStyle w:val="1"/>
      </w:pPr>
      <w:r>
        <w:t>Frequently Asked Questions</w:t>
      </w:r>
    </w:p>
    <w:p w14:paraId="71795E3D" w14:textId="77777777" w:rsidR="0083130A" w:rsidRDefault="00000000">
      <w:r>
        <w:rPr>
          <w:b/>
        </w:rPr>
        <w:t>Q: The file won't open!</w:t>
      </w:r>
      <w:r>
        <w:br/>
        <w:t>A: Make sure you extracted the ZIP first. You cannot open files from inside a ZIP.</w:t>
      </w:r>
    </w:p>
    <w:p w14:paraId="582143B1" w14:textId="77777777" w:rsidR="0083130A" w:rsidRDefault="00000000">
      <w:r>
        <w:rPr>
          <w:b/>
        </w:rPr>
        <w:t>Q: The website looks broken!</w:t>
      </w:r>
      <w:r>
        <w:br/>
        <w:t>A: Make sure all files are in the same folder (index.html + the images).</w:t>
      </w:r>
    </w:p>
    <w:p w14:paraId="0F2ECF1F" w14:textId="77777777" w:rsidR="0083130A" w:rsidRDefault="00000000">
      <w:r>
        <w:rPr>
          <w:b/>
        </w:rPr>
        <w:t>Q: I want to run the code but there's an error!</w:t>
      </w:r>
      <w:r>
        <w:br/>
        <w:t>A: That's okay - you can just review the website and documentation. Running the code is optional.</w:t>
      </w:r>
    </w:p>
    <w:p w14:paraId="11CC885E" w14:textId="77777777" w:rsidR="0083130A" w:rsidRDefault="00000000">
      <w:r>
        <w:rPr>
          <w:b/>
        </w:rPr>
        <w:t>Q: Where is the report that the tool generates?</w:t>
      </w:r>
      <w:r>
        <w:br/>
        <w:t>A: If you run detector.py, a report.html will be created in the folder. But there are example images on the website!</w:t>
      </w:r>
    </w:p>
    <w:p w14:paraId="6E984926" w14:textId="77777777" w:rsidR="0083130A" w:rsidRDefault="00000000">
      <w:pPr>
        <w:pStyle w:val="1"/>
      </w:pPr>
      <w:r>
        <w:lastRenderedPageBreak/>
        <w:t>Summary</w:t>
      </w:r>
    </w:p>
    <w:p w14:paraId="633B3030" w14:textId="77777777" w:rsidR="0083130A" w:rsidRDefault="00000000">
      <w:r>
        <w:t>GitHub makes it very easy to download projects. With one click on the "Download ZIP" button, you get all the files nicely packaged. Simply extract and open index.html to see the project!</w:t>
      </w:r>
    </w:p>
    <w:p w14:paraId="70B4852A" w14:textId="77777777" w:rsidR="0083130A" w:rsidRDefault="00000000">
      <w:r>
        <w:rPr>
          <w:b/>
        </w:rPr>
        <w:t xml:space="preserve">💡 Note: </w:t>
      </w:r>
      <w:r>
        <w:t>The student can send you a direct link to their project on GitHub. Simply go to the link and click the green button!</w:t>
      </w:r>
    </w:p>
    <w:p w14:paraId="58659365" w14:textId="77777777" w:rsidR="0083130A" w:rsidRDefault="0083130A"/>
    <w:p w14:paraId="4BD45C56" w14:textId="77777777" w:rsidR="0083130A" w:rsidRDefault="00000000">
      <w:pPr>
        <w:jc w:val="center"/>
      </w:pPr>
      <w:r>
        <w:rPr>
          <w:i/>
        </w:rPr>
        <w:t>This guide was created to make it easier for teachers to review the project</w:t>
      </w:r>
    </w:p>
    <w:p w14:paraId="2CE7367F" w14:textId="77777777" w:rsidR="0083130A" w:rsidRDefault="00000000">
      <w:pPr>
        <w:jc w:val="center"/>
      </w:pPr>
      <w:r>
        <w:rPr>
          <w:b/>
          <w:sz w:val="28"/>
        </w:rPr>
        <w:t>Thank you for teaching! 🙏</w:t>
      </w:r>
    </w:p>
    <w:sectPr w:rsidR="008313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8770897">
    <w:abstractNumId w:val="8"/>
  </w:num>
  <w:num w:numId="2" w16cid:durableId="1134836314">
    <w:abstractNumId w:val="6"/>
  </w:num>
  <w:num w:numId="3" w16cid:durableId="673193963">
    <w:abstractNumId w:val="5"/>
  </w:num>
  <w:num w:numId="4" w16cid:durableId="1368798309">
    <w:abstractNumId w:val="4"/>
  </w:num>
  <w:num w:numId="5" w16cid:durableId="881937372">
    <w:abstractNumId w:val="7"/>
  </w:num>
  <w:num w:numId="6" w16cid:durableId="2066177331">
    <w:abstractNumId w:val="3"/>
  </w:num>
  <w:num w:numId="7" w16cid:durableId="213008156">
    <w:abstractNumId w:val="2"/>
  </w:num>
  <w:num w:numId="8" w16cid:durableId="380984149">
    <w:abstractNumId w:val="1"/>
  </w:num>
  <w:num w:numId="9" w16cid:durableId="356781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D24"/>
    <w:rsid w:val="0083130A"/>
    <w:rsid w:val="008627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AE2F8"/>
  <w14:defaultImageDpi w14:val="300"/>
  <w15:docId w15:val="{8A88566F-FC80-479D-B65A-C883699E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562</Words>
  <Characters>3086</Characters>
  <Application>Microsoft Office Word</Application>
  <DocSecurity>0</DocSecurity>
  <Lines>99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damari</cp:lastModifiedBy>
  <cp:revision>2</cp:revision>
  <dcterms:created xsi:type="dcterms:W3CDTF">2013-12-23T23:15:00Z</dcterms:created>
  <dcterms:modified xsi:type="dcterms:W3CDTF">2025-12-04T19:37:00Z</dcterms:modified>
  <cp:category/>
</cp:coreProperties>
</file>