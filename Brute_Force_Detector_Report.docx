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816E" w14:textId="77777777" w:rsidR="009D7C22" w:rsidRDefault="009D7C22" w:rsidP="00295EB4">
      <w:pPr>
        <w:rPr>
          <w:b/>
          <w:bCs/>
          <w:sz w:val="36"/>
          <w:szCs w:val="36"/>
          <w:u w:val="single"/>
          <w:lang w:bidi="he-IL"/>
        </w:rPr>
      </w:pPr>
      <w:r w:rsidRPr="009D7C22">
        <w:rPr>
          <w:b/>
          <w:bCs/>
          <w:sz w:val="36"/>
          <w:szCs w:val="36"/>
          <w:u w:val="single"/>
        </w:rPr>
        <w:t>Project Name: AI-Powered Brute Force Attack Detector</w:t>
      </w:r>
    </w:p>
    <w:p w14:paraId="6D093B48" w14:textId="77777777" w:rsidR="009D7C22" w:rsidRPr="009D7C22" w:rsidRDefault="009D7C22" w:rsidP="00295EB4">
      <w:pPr>
        <w:rPr>
          <w:b/>
          <w:bCs/>
          <w:sz w:val="36"/>
          <w:szCs w:val="36"/>
          <w:u w:val="single"/>
          <w:rtl/>
          <w:lang w:bidi="he-IL"/>
        </w:rPr>
      </w:pPr>
    </w:p>
    <w:p w14:paraId="16352DA3" w14:textId="77777777" w:rsidR="009D7C22" w:rsidRPr="009D7C22" w:rsidRDefault="009D7C22" w:rsidP="00295EB4">
      <w:pPr>
        <w:rPr>
          <w:b/>
          <w:bCs/>
          <w:u w:val="single"/>
          <w:rtl/>
          <w:lang w:bidi="he-IL"/>
        </w:rPr>
      </w:pPr>
      <w:r w:rsidRPr="009D7C22">
        <w:rPr>
          <w:b/>
          <w:bCs/>
          <w:u w:val="single"/>
        </w:rPr>
        <w:t>EXECUTIVE SUMMARY</w:t>
      </w:r>
    </w:p>
    <w:p w14:paraId="11247413" w14:textId="77777777" w:rsidR="009D7C22" w:rsidRPr="009D7C22" w:rsidRDefault="009D7C22" w:rsidP="00295EB4">
      <w:pPr>
        <w:rPr>
          <w:rtl/>
          <w:lang w:bidi="he-IL"/>
        </w:rPr>
      </w:pPr>
      <w:r w:rsidRPr="009D7C22">
        <w:t>This project presents an automated security tool designed to detect and analyze Brute Force attacks. The system scans server logs, identifies intrusion attempts in real-time, and leverages Artificial Intelligence (Google Gemini) to generate a professional incident report</w:t>
      </w:r>
      <w:r w:rsidRPr="009D7C22">
        <w:rPr>
          <w:rtl/>
          <w:lang w:bidi="he-IL"/>
        </w:rPr>
        <w:t>.</w:t>
      </w:r>
    </w:p>
    <w:p w14:paraId="3E85B6AC" w14:textId="77777777" w:rsidR="009D7C22" w:rsidRPr="009D7C22" w:rsidRDefault="009D7C22" w:rsidP="00295EB4">
      <w:pPr>
        <w:rPr>
          <w:rtl/>
          <w:lang w:bidi="he-IL"/>
        </w:rPr>
      </w:pPr>
      <w:r w:rsidRPr="009D7C22">
        <w:t>I am Sean, a cybersecurity student. My goal was not just to detect the breach technically, but to bridge the gap between raw logs and human understanding, providing SOC analysts with clear, actionable insights immediately after an attack occurs</w:t>
      </w:r>
      <w:r w:rsidRPr="009D7C22">
        <w:rPr>
          <w:rtl/>
          <w:lang w:bidi="he-IL"/>
        </w:rPr>
        <w:t>.</w:t>
      </w:r>
    </w:p>
    <w:p w14:paraId="2ABDC00C" w14:textId="77777777" w:rsidR="009D7C22" w:rsidRPr="009D7C22" w:rsidRDefault="009D7C22" w:rsidP="00295EB4">
      <w:pPr>
        <w:rPr>
          <w:b/>
          <w:bCs/>
          <w:u w:val="single"/>
          <w:rtl/>
          <w:lang w:bidi="he-IL"/>
        </w:rPr>
      </w:pPr>
      <w:r w:rsidRPr="009D7C22">
        <w:rPr>
          <w:b/>
          <w:bCs/>
          <w:u w:val="single"/>
        </w:rPr>
        <w:t>TECHNICAL OVERVIEW</w:t>
      </w:r>
    </w:p>
    <w:p w14:paraId="4C7D64D9" w14:textId="77777777" w:rsidR="009D7C22" w:rsidRPr="009D7C22" w:rsidRDefault="009D7C22" w:rsidP="00295EB4">
      <w:pPr>
        <w:rPr>
          <w:rtl/>
          <w:lang w:bidi="he-IL"/>
        </w:rPr>
      </w:pPr>
      <w:r w:rsidRPr="009D7C22">
        <w:t>The code is written in Python and relies on data analysis and automation principles</w:t>
      </w:r>
      <w:r w:rsidRPr="009D7C22">
        <w:rPr>
          <w:rtl/>
          <w:lang w:bidi="he-IL"/>
        </w:rPr>
        <w:t>.</w:t>
      </w:r>
    </w:p>
    <w:p w14:paraId="0192C688" w14:textId="77777777" w:rsidR="009D7C22" w:rsidRPr="009D7C22" w:rsidRDefault="009D7C22" w:rsidP="00295EB4">
      <w:pPr>
        <w:rPr>
          <w:rtl/>
          <w:lang w:bidi="he-IL"/>
        </w:rPr>
      </w:pPr>
      <w:r w:rsidRPr="009D7C22">
        <w:t>The system operates in three main stages</w:t>
      </w:r>
      <w:r w:rsidRPr="009D7C22">
        <w:rPr>
          <w:rtl/>
          <w:lang w:bidi="he-IL"/>
        </w:rPr>
        <w:t>:</w:t>
      </w:r>
    </w:p>
    <w:p w14:paraId="76D6FFE2" w14:textId="77777777" w:rsidR="009D7C22" w:rsidRPr="009D7C22" w:rsidRDefault="009D7C22" w:rsidP="00295EB4">
      <w:pPr>
        <w:numPr>
          <w:ilvl w:val="0"/>
          <w:numId w:val="12"/>
        </w:numPr>
        <w:rPr>
          <w:rtl/>
          <w:lang w:bidi="he-IL"/>
        </w:rPr>
      </w:pPr>
      <w:r w:rsidRPr="009D7C22">
        <w:rPr>
          <w:b/>
          <w:bCs/>
        </w:rPr>
        <w:t>Data Processing</w:t>
      </w:r>
      <w:r w:rsidRPr="009D7C22">
        <w:rPr>
          <w:b/>
          <w:bCs/>
          <w:rtl/>
          <w:lang w:bidi="he-IL"/>
        </w:rPr>
        <w:t>:</w:t>
      </w:r>
      <w:r w:rsidRPr="009D7C22">
        <w:rPr>
          <w:rtl/>
          <w:lang w:bidi="he-IL"/>
        </w:rPr>
        <w:t xml:space="preserve"> </w:t>
      </w:r>
      <w:r w:rsidRPr="009D7C22">
        <w:t>Ingesting a CSV log file, filtering relevant rows, and organizing data chronologically</w:t>
      </w:r>
      <w:r w:rsidRPr="009D7C22">
        <w:rPr>
          <w:rtl/>
          <w:lang w:bidi="he-IL"/>
        </w:rPr>
        <w:t>.</w:t>
      </w:r>
    </w:p>
    <w:p w14:paraId="31236EF3" w14:textId="77777777" w:rsidR="009D7C22" w:rsidRPr="009D7C22" w:rsidRDefault="009D7C22" w:rsidP="00295EB4">
      <w:pPr>
        <w:numPr>
          <w:ilvl w:val="0"/>
          <w:numId w:val="12"/>
        </w:numPr>
        <w:rPr>
          <w:rtl/>
          <w:lang w:bidi="he-IL"/>
        </w:rPr>
      </w:pPr>
      <w:r w:rsidRPr="009D7C22">
        <w:rPr>
          <w:b/>
          <w:bCs/>
        </w:rPr>
        <w:t>Detection Engine</w:t>
      </w:r>
      <w:r w:rsidRPr="009D7C22">
        <w:rPr>
          <w:b/>
          <w:bCs/>
          <w:rtl/>
          <w:lang w:bidi="he-IL"/>
        </w:rPr>
        <w:t>:</w:t>
      </w:r>
      <w:r w:rsidRPr="009D7C22">
        <w:rPr>
          <w:rtl/>
          <w:lang w:bidi="he-IL"/>
        </w:rPr>
        <w:t xml:space="preserve"> </w:t>
      </w:r>
      <w:r w:rsidRPr="009D7C22">
        <w:t>Using a smart algorithm to detect sequences of failed login attempts within a specific "Time Window" (e.g., 3 failures in 5 minutes) and verifying if the attacker eventually gained access</w:t>
      </w:r>
      <w:r w:rsidRPr="009D7C22">
        <w:rPr>
          <w:rtl/>
          <w:lang w:bidi="he-IL"/>
        </w:rPr>
        <w:t>.</w:t>
      </w:r>
    </w:p>
    <w:p w14:paraId="37642A3B" w14:textId="77777777" w:rsidR="009D7C22" w:rsidRDefault="009D7C22" w:rsidP="00295EB4">
      <w:pPr>
        <w:numPr>
          <w:ilvl w:val="0"/>
          <w:numId w:val="12"/>
        </w:numPr>
        <w:rPr>
          <w:lang w:bidi="he-IL"/>
        </w:rPr>
      </w:pPr>
      <w:r w:rsidRPr="009D7C22">
        <w:rPr>
          <w:b/>
          <w:bCs/>
        </w:rPr>
        <w:t>AI Integration</w:t>
      </w:r>
      <w:r w:rsidRPr="009D7C22">
        <w:rPr>
          <w:b/>
          <w:bCs/>
          <w:rtl/>
          <w:lang w:bidi="he-IL"/>
        </w:rPr>
        <w:t>:</w:t>
      </w:r>
      <w:r w:rsidRPr="009D7C22">
        <w:rPr>
          <w:rtl/>
          <w:lang w:bidi="he-IL"/>
        </w:rPr>
        <w:t xml:space="preserve"> </w:t>
      </w:r>
      <w:r w:rsidRPr="009D7C22">
        <w:t>Sending the attack data to the</w:t>
      </w:r>
      <w:r w:rsidRPr="009D7C22">
        <w:rPr>
          <w:rtl/>
          <w:lang w:bidi="he-IL"/>
        </w:rPr>
        <w:t xml:space="preserve"> </w:t>
      </w:r>
      <w:r w:rsidRPr="009D7C22">
        <w:rPr>
          <w:b/>
          <w:bCs/>
        </w:rPr>
        <w:t>Gemini 2.0 Flash</w:t>
      </w:r>
      <w:r w:rsidRPr="009D7C22">
        <w:rPr>
          <w:rtl/>
          <w:lang w:bidi="he-IL"/>
        </w:rPr>
        <w:t xml:space="preserve"> </w:t>
      </w:r>
      <w:r w:rsidRPr="009D7C22">
        <w:t>language model, which returns a full narrative analysis, remediation steps, and links to the</w:t>
      </w:r>
      <w:r w:rsidRPr="009D7C22">
        <w:rPr>
          <w:rtl/>
          <w:lang w:bidi="he-IL"/>
        </w:rPr>
        <w:t xml:space="preserve"> </w:t>
      </w:r>
      <w:r w:rsidRPr="009D7C22">
        <w:rPr>
          <w:b/>
          <w:bCs/>
        </w:rPr>
        <w:t>MITRE ATT</w:t>
      </w:r>
      <w:r w:rsidRPr="009D7C22">
        <w:rPr>
          <w:b/>
          <w:bCs/>
          <w:rtl/>
          <w:lang w:bidi="he-IL"/>
        </w:rPr>
        <w:t>&amp;</w:t>
      </w:r>
      <w:r w:rsidRPr="009D7C22">
        <w:rPr>
          <w:b/>
          <w:bCs/>
        </w:rPr>
        <w:t>CK</w:t>
      </w:r>
      <w:r w:rsidRPr="009D7C22">
        <w:rPr>
          <w:rtl/>
          <w:lang w:bidi="he-IL"/>
        </w:rPr>
        <w:t xml:space="preserve"> </w:t>
      </w:r>
      <w:r w:rsidRPr="009D7C22">
        <w:t>knowledge base. The output is saved as a styled HTML report</w:t>
      </w:r>
      <w:r w:rsidRPr="009D7C22">
        <w:rPr>
          <w:rtl/>
          <w:lang w:bidi="he-IL"/>
        </w:rPr>
        <w:t>.</w:t>
      </w:r>
    </w:p>
    <w:p w14:paraId="694D756A" w14:textId="77777777" w:rsidR="009D7C22" w:rsidRDefault="009D7C22" w:rsidP="00295EB4">
      <w:pPr>
        <w:rPr>
          <w:lang w:bidi="he-IL"/>
        </w:rPr>
      </w:pPr>
    </w:p>
    <w:p w14:paraId="614269E4" w14:textId="77777777" w:rsidR="009D7C22" w:rsidRDefault="009D7C22" w:rsidP="00295EB4">
      <w:pPr>
        <w:rPr>
          <w:lang w:bidi="he-IL"/>
        </w:rPr>
      </w:pPr>
    </w:p>
    <w:p w14:paraId="31F2317E" w14:textId="77777777" w:rsidR="009D7C22" w:rsidRDefault="009D7C22" w:rsidP="00295EB4">
      <w:pPr>
        <w:rPr>
          <w:lang w:bidi="he-IL"/>
        </w:rPr>
      </w:pPr>
    </w:p>
    <w:p w14:paraId="3D5E7C41" w14:textId="77777777" w:rsidR="009D7C22" w:rsidRDefault="009D7C22" w:rsidP="00295EB4">
      <w:pPr>
        <w:rPr>
          <w:lang w:bidi="he-IL"/>
        </w:rPr>
      </w:pPr>
    </w:p>
    <w:p w14:paraId="40B7D37A" w14:textId="77777777" w:rsidR="009D7C22" w:rsidRDefault="009D7C22" w:rsidP="00295EB4">
      <w:pPr>
        <w:rPr>
          <w:lang w:bidi="he-IL"/>
        </w:rPr>
      </w:pPr>
    </w:p>
    <w:p w14:paraId="099DEF28" w14:textId="77777777" w:rsidR="009D7C22" w:rsidRDefault="009D7C22" w:rsidP="00295EB4">
      <w:pPr>
        <w:rPr>
          <w:lang w:bidi="he-IL"/>
        </w:rPr>
      </w:pPr>
    </w:p>
    <w:p w14:paraId="2CDA44DE" w14:textId="77777777" w:rsidR="009D7C22" w:rsidRDefault="009D7C22" w:rsidP="00295EB4">
      <w:pPr>
        <w:rPr>
          <w:lang w:bidi="he-IL"/>
        </w:rPr>
      </w:pPr>
    </w:p>
    <w:p w14:paraId="69DF62FA" w14:textId="77777777" w:rsidR="009D7C22" w:rsidRPr="009D7C22" w:rsidRDefault="009D7C22" w:rsidP="00295EB4">
      <w:pPr>
        <w:rPr>
          <w:lang w:bidi="he-IL"/>
        </w:rPr>
      </w:pPr>
    </w:p>
    <w:p w14:paraId="18B4FDFD" w14:textId="77777777" w:rsidR="009D7C22" w:rsidRPr="009D7C22" w:rsidRDefault="009D7C22" w:rsidP="00295EB4">
      <w:pPr>
        <w:rPr>
          <w:b/>
          <w:bCs/>
          <w:u w:val="single"/>
          <w:rtl/>
          <w:lang w:bidi="he-IL"/>
        </w:rPr>
      </w:pPr>
      <w:r w:rsidRPr="009D7C22">
        <w:rPr>
          <w:b/>
          <w:bCs/>
          <w:u w:val="single"/>
        </w:rPr>
        <w:lastRenderedPageBreak/>
        <w:t>TECHNICAL DIVE</w:t>
      </w:r>
    </w:p>
    <w:p w14:paraId="7280A39B" w14:textId="77777777" w:rsidR="009D7C22" w:rsidRPr="009D7C22" w:rsidRDefault="009D7C22" w:rsidP="00295EB4">
      <w:pPr>
        <w:rPr>
          <w:rtl/>
          <w:lang w:bidi="he-IL"/>
        </w:rPr>
      </w:pPr>
      <w:r w:rsidRPr="009D7C22">
        <w:rPr>
          <w:rtl/>
          <w:lang w:bidi="he-IL"/>
        </w:rPr>
        <w:t xml:space="preserve">1. </w:t>
      </w:r>
      <w:r w:rsidRPr="009D7C22">
        <w:t>Libraries</w:t>
      </w:r>
      <w:r w:rsidRPr="009D7C22">
        <w:rPr>
          <w:rtl/>
          <w:lang w:bidi="he-IL"/>
        </w:rPr>
        <w:t xml:space="preserve"> &amp; </w:t>
      </w:r>
      <w:r w:rsidRPr="009D7C22">
        <w:t>Configuration</w:t>
      </w:r>
      <w:r w:rsidRPr="009D7C22">
        <w:rPr>
          <w:rtl/>
          <w:lang w:bidi="he-IL"/>
        </w:rPr>
        <w:t>:</w:t>
      </w:r>
    </w:p>
    <w:p w14:paraId="4C116333" w14:textId="77777777" w:rsidR="009D7C22" w:rsidRPr="009D7C22" w:rsidRDefault="009D7C22" w:rsidP="00295EB4">
      <w:pPr>
        <w:rPr>
          <w:rtl/>
          <w:lang w:bidi="he-IL"/>
        </w:rPr>
      </w:pPr>
      <w:r w:rsidRPr="009D7C22">
        <w:t xml:space="preserve">I used the pandas library for efficient tabular data management and </w:t>
      </w:r>
      <w:proofErr w:type="spellStart"/>
      <w:r w:rsidRPr="009D7C22">
        <w:t>google.generativeai</w:t>
      </w:r>
      <w:proofErr w:type="spellEnd"/>
      <w:r w:rsidRPr="009D7C22">
        <w:t xml:space="preserve"> to communicate with Google's API. Variables like FAILED_ATTEMPTS_THRESHOLD were defined to allow flexibility in adjusting the system's sensitivity</w:t>
      </w:r>
      <w:r w:rsidRPr="009D7C22">
        <w:rPr>
          <w:rtl/>
          <w:lang w:bidi="he-IL"/>
        </w:rPr>
        <w:t>.</w:t>
      </w:r>
    </w:p>
    <w:p w14:paraId="521778F6" w14:textId="77777777" w:rsidR="009D7C22" w:rsidRPr="009D7C22" w:rsidRDefault="009D7C22" w:rsidP="00295EB4">
      <w:pPr>
        <w:rPr>
          <w:rtl/>
          <w:lang w:bidi="he-IL"/>
        </w:rPr>
      </w:pPr>
      <w:r w:rsidRPr="009D7C22">
        <w:rPr>
          <w:rtl/>
          <w:lang w:bidi="he-IL"/>
        </w:rPr>
        <w:t xml:space="preserve">2. </w:t>
      </w:r>
      <w:r w:rsidRPr="009D7C22">
        <w:t>Sliding Window Algorithm</w:t>
      </w:r>
      <w:r w:rsidRPr="009D7C22">
        <w:rPr>
          <w:rtl/>
          <w:lang w:bidi="he-IL"/>
        </w:rPr>
        <w:t>:</w:t>
      </w:r>
    </w:p>
    <w:p w14:paraId="6988629C" w14:textId="77777777" w:rsidR="009D7C22" w:rsidRPr="009D7C22" w:rsidRDefault="009D7C22" w:rsidP="00295EB4">
      <w:pPr>
        <w:rPr>
          <w:rtl/>
          <w:lang w:bidi="he-IL"/>
        </w:rPr>
      </w:pPr>
      <w:r w:rsidRPr="009D7C22">
        <w:t>The main challenge was detecting attacks spread over a few minutes. I developed a function (</w:t>
      </w:r>
      <w:proofErr w:type="spellStart"/>
      <w:r w:rsidRPr="009D7C22">
        <w:t>find_attack_windows</w:t>
      </w:r>
      <w:proofErr w:type="spellEnd"/>
      <w:r w:rsidRPr="009D7C22">
        <w:t>) that scans the timeline and groups failed attempts from the same IP. If the failure count within the window exceeds the threshold, the system flags it as suspicious</w:t>
      </w:r>
      <w:r w:rsidRPr="009D7C22">
        <w:rPr>
          <w:rtl/>
          <w:lang w:bidi="he-IL"/>
        </w:rPr>
        <w:t>.</w:t>
      </w:r>
    </w:p>
    <w:p w14:paraId="303BF46E" w14:textId="77777777" w:rsidR="009D7C22" w:rsidRPr="009D7C22" w:rsidRDefault="009D7C22" w:rsidP="00295EB4">
      <w:pPr>
        <w:rPr>
          <w:rtl/>
          <w:lang w:bidi="he-IL"/>
        </w:rPr>
      </w:pPr>
      <w:r w:rsidRPr="009D7C22">
        <w:rPr>
          <w:rtl/>
          <w:lang w:bidi="he-IL"/>
        </w:rPr>
        <w:t xml:space="preserve">3. </w:t>
      </w:r>
      <w:r w:rsidRPr="009D7C22">
        <w:t>Breach Verification</w:t>
      </w:r>
      <w:r w:rsidRPr="009D7C22">
        <w:rPr>
          <w:rtl/>
          <w:lang w:bidi="he-IL"/>
        </w:rPr>
        <w:t>:</w:t>
      </w:r>
    </w:p>
    <w:p w14:paraId="071D002C" w14:textId="77777777" w:rsidR="009D7C22" w:rsidRPr="009D7C22" w:rsidRDefault="009D7C22" w:rsidP="00295EB4">
      <w:pPr>
        <w:rPr>
          <w:rtl/>
          <w:lang w:bidi="he-IL"/>
        </w:rPr>
      </w:pPr>
      <w:r w:rsidRPr="009D7C22">
        <w:t>The system doesn't just alert on attempts; it verifies success (</w:t>
      </w:r>
      <w:proofErr w:type="spellStart"/>
      <w:r w:rsidRPr="009D7C22">
        <w:t>check_breach</w:t>
      </w:r>
      <w:proofErr w:type="spellEnd"/>
      <w:r w:rsidRPr="009D7C22">
        <w:t>). It scans the logs after the attack window to look for a success status code (HTTP 200), indicating a compromised account</w:t>
      </w:r>
      <w:r w:rsidRPr="009D7C22">
        <w:rPr>
          <w:rtl/>
          <w:lang w:bidi="he-IL"/>
        </w:rPr>
        <w:t>.</w:t>
      </w:r>
    </w:p>
    <w:p w14:paraId="7E9C5426" w14:textId="77777777" w:rsidR="009D7C22" w:rsidRPr="009D7C22" w:rsidRDefault="009D7C22" w:rsidP="00295EB4">
      <w:pPr>
        <w:rPr>
          <w:rtl/>
          <w:lang w:bidi="he-IL"/>
        </w:rPr>
      </w:pPr>
      <w:r w:rsidRPr="009D7C22">
        <w:rPr>
          <w:rtl/>
          <w:lang w:bidi="he-IL"/>
        </w:rPr>
        <w:t xml:space="preserve">4. </w:t>
      </w:r>
      <w:r w:rsidRPr="009D7C22">
        <w:t>AI Reporting</w:t>
      </w:r>
      <w:r w:rsidRPr="009D7C22">
        <w:rPr>
          <w:rtl/>
          <w:lang w:bidi="he-IL"/>
        </w:rPr>
        <w:t>:</w:t>
      </w:r>
    </w:p>
    <w:p w14:paraId="4E553089" w14:textId="77777777" w:rsidR="009D7C22" w:rsidRPr="009D7C22" w:rsidRDefault="009D7C22" w:rsidP="00295EB4">
      <w:pPr>
        <w:rPr>
          <w:rtl/>
          <w:lang w:bidi="he-IL"/>
        </w:rPr>
      </w:pPr>
      <w:r w:rsidRPr="009D7C22">
        <w:t>Instead of printing to the terminal (which has RTL language issues), the code generates a report.html file. It uses Prompt Engineering to instruct the AI to act as a SOC Analyst and write a report including a summary, severity assessment, and recommendations</w:t>
      </w:r>
      <w:r w:rsidRPr="009D7C22">
        <w:rPr>
          <w:rtl/>
          <w:lang w:bidi="he-IL"/>
        </w:rPr>
        <w:t>.</w:t>
      </w:r>
    </w:p>
    <w:p w14:paraId="3533E5FD" w14:textId="77777777" w:rsidR="009D7C22" w:rsidRPr="009D7C22" w:rsidRDefault="009D7C22" w:rsidP="00295EB4">
      <w:pPr>
        <w:rPr>
          <w:rtl/>
          <w:lang w:bidi="he-IL"/>
        </w:rPr>
      </w:pPr>
      <w:r w:rsidRPr="009D7C22">
        <w:rPr>
          <w:rtl/>
          <w:lang w:bidi="he-IL"/>
        </w:rPr>
        <w:t>(</w:t>
      </w:r>
      <w:r w:rsidRPr="009D7C22">
        <w:t>Add a screenshot of the final HTML report here</w:t>
      </w:r>
      <w:r w:rsidRPr="009D7C22">
        <w:rPr>
          <w:rtl/>
          <w:lang w:bidi="he-IL"/>
        </w:rPr>
        <w:t>).</w:t>
      </w:r>
    </w:p>
    <w:p w14:paraId="230AFC2B" w14:textId="77777777" w:rsidR="009D7C22" w:rsidRPr="009D7C22" w:rsidRDefault="009D7C22" w:rsidP="00295EB4">
      <w:pPr>
        <w:rPr>
          <w:u w:val="single"/>
          <w:rtl/>
          <w:lang w:bidi="he-IL"/>
        </w:rPr>
      </w:pPr>
      <w:r w:rsidRPr="009D7C22">
        <w:rPr>
          <w:b/>
          <w:bCs/>
          <w:u w:val="single"/>
        </w:rPr>
        <w:t>Known Issues</w:t>
      </w:r>
      <w:r w:rsidRPr="009D7C22">
        <w:rPr>
          <w:b/>
          <w:bCs/>
          <w:u w:val="single"/>
          <w:rtl/>
          <w:lang w:bidi="he-IL"/>
        </w:rPr>
        <w:t xml:space="preserve"> &amp; </w:t>
      </w:r>
      <w:r w:rsidRPr="009D7C22">
        <w:rPr>
          <w:b/>
          <w:bCs/>
          <w:u w:val="single"/>
        </w:rPr>
        <w:t>Solutions</w:t>
      </w:r>
      <w:r w:rsidRPr="009D7C22">
        <w:rPr>
          <w:b/>
          <w:bCs/>
          <w:u w:val="single"/>
          <w:rtl/>
          <w:lang w:bidi="he-IL"/>
        </w:rPr>
        <w:t>:</w:t>
      </w:r>
    </w:p>
    <w:p w14:paraId="7778CE9E" w14:textId="77777777" w:rsidR="009D7C22" w:rsidRPr="009D7C22" w:rsidRDefault="009D7C22" w:rsidP="00295EB4">
      <w:pPr>
        <w:numPr>
          <w:ilvl w:val="0"/>
          <w:numId w:val="13"/>
        </w:numPr>
        <w:rPr>
          <w:rtl/>
          <w:lang w:bidi="he-IL"/>
        </w:rPr>
      </w:pPr>
      <w:r w:rsidRPr="009D7C22">
        <w:rPr>
          <w:b/>
          <w:bCs/>
        </w:rPr>
        <w:t>Problem</w:t>
      </w:r>
      <w:r w:rsidRPr="009D7C22">
        <w:rPr>
          <w:b/>
          <w:bCs/>
          <w:rtl/>
          <w:lang w:bidi="he-IL"/>
        </w:rPr>
        <w:t>:</w:t>
      </w:r>
      <w:r w:rsidRPr="009D7C22">
        <w:rPr>
          <w:rtl/>
          <w:lang w:bidi="he-IL"/>
        </w:rPr>
        <w:t xml:space="preserve"> </w:t>
      </w:r>
      <w:r w:rsidRPr="009D7C22">
        <w:t>Linux terminal does not display Hebrew text correctly (RTL issues)</w:t>
      </w:r>
      <w:r w:rsidRPr="009D7C22">
        <w:rPr>
          <w:rtl/>
          <w:lang w:bidi="he-IL"/>
        </w:rPr>
        <w:t>.</w:t>
      </w:r>
    </w:p>
    <w:p w14:paraId="709B6ACC" w14:textId="77777777" w:rsidR="009D7C22" w:rsidRPr="009D7C22" w:rsidRDefault="009D7C22" w:rsidP="00295EB4">
      <w:pPr>
        <w:numPr>
          <w:ilvl w:val="0"/>
          <w:numId w:val="13"/>
        </w:numPr>
        <w:rPr>
          <w:rtl/>
          <w:lang w:bidi="he-IL"/>
        </w:rPr>
      </w:pPr>
      <w:r w:rsidRPr="009D7C22">
        <w:rPr>
          <w:b/>
          <w:bCs/>
        </w:rPr>
        <w:t>Solution</w:t>
      </w:r>
      <w:r w:rsidRPr="009D7C22">
        <w:rPr>
          <w:b/>
          <w:bCs/>
          <w:rtl/>
          <w:lang w:bidi="he-IL"/>
        </w:rPr>
        <w:t>:</w:t>
      </w:r>
      <w:r w:rsidRPr="009D7C22">
        <w:rPr>
          <w:rtl/>
          <w:lang w:bidi="he-IL"/>
        </w:rPr>
        <w:t xml:space="preserve"> </w:t>
      </w:r>
      <w:r w:rsidRPr="009D7C22">
        <w:t>Generating an HTML file with</w:t>
      </w:r>
      <w:r w:rsidRPr="009D7C22">
        <w:rPr>
          <w:rtl/>
          <w:lang w:bidi="he-IL"/>
        </w:rPr>
        <w:t xml:space="preserve"> </w:t>
      </w:r>
      <w:proofErr w:type="spellStart"/>
      <w:r w:rsidRPr="009D7C22">
        <w:t>dir</w:t>
      </w:r>
      <w:proofErr w:type="spellEnd"/>
      <w:r w:rsidRPr="009D7C22">
        <w:t>="</w:t>
      </w:r>
      <w:proofErr w:type="spellStart"/>
      <w:r w:rsidRPr="009D7C22">
        <w:t>rtl</w:t>
      </w:r>
      <w:proofErr w:type="spellEnd"/>
      <w:r w:rsidRPr="009D7C22">
        <w:rPr>
          <w:rtl/>
          <w:lang w:bidi="he-IL"/>
        </w:rPr>
        <w:t xml:space="preserve">" </w:t>
      </w:r>
      <w:r w:rsidRPr="009D7C22">
        <w:t>tags for full Hebrew support and CSS styling</w:t>
      </w:r>
      <w:r w:rsidRPr="009D7C22">
        <w:rPr>
          <w:rtl/>
          <w:lang w:bidi="he-IL"/>
        </w:rPr>
        <w:t>.</w:t>
      </w:r>
    </w:p>
    <w:p w14:paraId="155D076D" w14:textId="77777777" w:rsidR="009D7C22" w:rsidRPr="009D7C22" w:rsidRDefault="009D7C22" w:rsidP="00295EB4">
      <w:pPr>
        <w:numPr>
          <w:ilvl w:val="0"/>
          <w:numId w:val="13"/>
        </w:numPr>
        <w:rPr>
          <w:rtl/>
          <w:lang w:bidi="he-IL"/>
        </w:rPr>
      </w:pPr>
      <w:r w:rsidRPr="009D7C22">
        <w:rPr>
          <w:b/>
          <w:bCs/>
        </w:rPr>
        <w:t>Problem</w:t>
      </w:r>
      <w:r w:rsidRPr="009D7C22">
        <w:rPr>
          <w:b/>
          <w:bCs/>
          <w:rtl/>
          <w:lang w:bidi="he-IL"/>
        </w:rPr>
        <w:t>:</w:t>
      </w:r>
      <w:r w:rsidRPr="009D7C22">
        <w:rPr>
          <w:rtl/>
          <w:lang w:bidi="he-IL"/>
        </w:rPr>
        <w:t xml:space="preserve"> </w:t>
      </w:r>
      <w:r w:rsidRPr="009D7C22">
        <w:t>API Rate Limit errors (Error 429) from Google</w:t>
      </w:r>
      <w:r w:rsidRPr="009D7C22">
        <w:rPr>
          <w:rtl/>
          <w:lang w:bidi="he-IL"/>
        </w:rPr>
        <w:t>.</w:t>
      </w:r>
    </w:p>
    <w:p w14:paraId="2CF2A90E" w14:textId="77777777" w:rsidR="009D7C22" w:rsidRDefault="009D7C22" w:rsidP="00295EB4">
      <w:pPr>
        <w:numPr>
          <w:ilvl w:val="0"/>
          <w:numId w:val="13"/>
        </w:numPr>
        <w:rPr>
          <w:lang w:bidi="he-IL"/>
        </w:rPr>
      </w:pPr>
      <w:r w:rsidRPr="009D7C22">
        <w:rPr>
          <w:b/>
          <w:bCs/>
        </w:rPr>
        <w:t>Solution</w:t>
      </w:r>
      <w:r w:rsidRPr="009D7C22">
        <w:rPr>
          <w:b/>
          <w:bCs/>
          <w:rtl/>
          <w:lang w:bidi="he-IL"/>
        </w:rPr>
        <w:t>:</w:t>
      </w:r>
      <w:r w:rsidRPr="009D7C22">
        <w:rPr>
          <w:rtl/>
          <w:lang w:bidi="he-IL"/>
        </w:rPr>
        <w:t xml:space="preserve"> </w:t>
      </w:r>
      <w:r w:rsidRPr="009D7C22">
        <w:t>Switching to the efficient</w:t>
      </w:r>
      <w:r w:rsidRPr="009D7C22">
        <w:rPr>
          <w:rtl/>
          <w:lang w:bidi="he-IL"/>
        </w:rPr>
        <w:t xml:space="preserve"> </w:t>
      </w:r>
      <w:r w:rsidRPr="009D7C22">
        <w:t>gemini-2.0-flash</w:t>
      </w:r>
      <w:r w:rsidRPr="009D7C22">
        <w:rPr>
          <w:rtl/>
          <w:lang w:bidi="he-IL"/>
        </w:rPr>
        <w:t xml:space="preserve"> </w:t>
      </w:r>
      <w:r w:rsidRPr="009D7C22">
        <w:t>model and implementing Error Handling (Try/Except blocks)</w:t>
      </w:r>
      <w:r w:rsidRPr="009D7C22">
        <w:rPr>
          <w:rtl/>
          <w:lang w:bidi="he-IL"/>
        </w:rPr>
        <w:t>.</w:t>
      </w:r>
    </w:p>
    <w:p w14:paraId="09A35994" w14:textId="77777777" w:rsidR="009D7C22" w:rsidRDefault="009D7C22" w:rsidP="00295EB4">
      <w:pPr>
        <w:rPr>
          <w:lang w:bidi="he-IL"/>
        </w:rPr>
      </w:pPr>
    </w:p>
    <w:p w14:paraId="355A177B" w14:textId="77777777" w:rsidR="009D7C22" w:rsidRDefault="009D7C22" w:rsidP="00295EB4">
      <w:pPr>
        <w:rPr>
          <w:lang w:bidi="he-IL"/>
        </w:rPr>
      </w:pPr>
    </w:p>
    <w:p w14:paraId="285B4F12" w14:textId="77777777" w:rsidR="009D7C22" w:rsidRDefault="009D7C22" w:rsidP="00295EB4">
      <w:pPr>
        <w:rPr>
          <w:lang w:bidi="he-IL"/>
        </w:rPr>
      </w:pPr>
    </w:p>
    <w:p w14:paraId="46DB3170" w14:textId="77777777" w:rsidR="009D7C22" w:rsidRDefault="009D7C22" w:rsidP="00295EB4">
      <w:pPr>
        <w:rPr>
          <w:lang w:bidi="he-IL"/>
        </w:rPr>
      </w:pPr>
    </w:p>
    <w:p w14:paraId="606AF1E0" w14:textId="77777777" w:rsidR="009D7C22" w:rsidRPr="009D7C22" w:rsidRDefault="009D7C22" w:rsidP="00295EB4">
      <w:pPr>
        <w:rPr>
          <w:lang w:bidi="he-IL"/>
        </w:rPr>
      </w:pPr>
    </w:p>
    <w:p w14:paraId="744C4A5C" w14:textId="77777777" w:rsidR="009D7C22" w:rsidRPr="009D7C22" w:rsidRDefault="009D7C22" w:rsidP="00295EB4">
      <w:pPr>
        <w:rPr>
          <w:b/>
          <w:bCs/>
          <w:u w:val="single"/>
          <w:rtl/>
          <w:lang w:bidi="he-IL"/>
        </w:rPr>
      </w:pPr>
      <w:r w:rsidRPr="009D7C22">
        <w:rPr>
          <w:b/>
          <w:bCs/>
          <w:u w:val="single"/>
        </w:rPr>
        <w:lastRenderedPageBreak/>
        <w:t>CONCLUSIONS AND SUMMARY</w:t>
      </w:r>
    </w:p>
    <w:p w14:paraId="2DCDA82E" w14:textId="77777777" w:rsidR="009D7C22" w:rsidRPr="009D7C22" w:rsidRDefault="009D7C22" w:rsidP="00295EB4">
      <w:pPr>
        <w:rPr>
          <w:rtl/>
          <w:lang w:bidi="he-IL"/>
        </w:rPr>
      </w:pPr>
      <w:r w:rsidRPr="009D7C22">
        <w:t>This script demonstrates how classic security tools can be enhanced with GenAI</w:t>
      </w:r>
      <w:r w:rsidRPr="009D7C22">
        <w:rPr>
          <w:rtl/>
          <w:lang w:bidi="he-IL"/>
        </w:rPr>
        <w:t>.</w:t>
      </w:r>
    </w:p>
    <w:p w14:paraId="45B9B0D2" w14:textId="77777777" w:rsidR="009D7C22" w:rsidRPr="009D7C22" w:rsidRDefault="009D7C22" w:rsidP="00295EB4">
      <w:pPr>
        <w:rPr>
          <w:rtl/>
          <w:lang w:bidi="he-IL"/>
        </w:rPr>
      </w:pPr>
      <w:r w:rsidRPr="009D7C22">
        <w:t>The importance of this tool is significant: Organizations suffer from "Alert Fatigue." My tool filters the noise, focuses only on probable breaches, and serves the analyst a ready-to-use investigation report</w:t>
      </w:r>
      <w:r w:rsidRPr="009D7C22">
        <w:rPr>
          <w:rtl/>
          <w:lang w:bidi="he-IL"/>
        </w:rPr>
        <w:t>.</w:t>
      </w:r>
    </w:p>
    <w:p w14:paraId="10A46A01" w14:textId="11693843" w:rsidR="00D6220C" w:rsidRDefault="009D7C22" w:rsidP="00295EB4">
      <w:pPr>
        <w:rPr>
          <w:lang w:bidi="he-IL"/>
        </w:rPr>
      </w:pPr>
      <w:r w:rsidRPr="009D7C22">
        <w:t>By using this solution, the Mean Time To Respond for security teams is significantly reduced, making cyber incident analysis faster and more accessible</w:t>
      </w:r>
      <w:r w:rsidR="005F412D">
        <w:rPr>
          <w:lang w:bidi="he-IL"/>
        </w:rPr>
        <w:t>.</w:t>
      </w:r>
    </w:p>
    <w:p w14:paraId="758B77EC" w14:textId="77777777" w:rsidR="005F412D" w:rsidRDefault="005F412D" w:rsidP="00295EB4">
      <w:pPr>
        <w:rPr>
          <w:lang w:bidi="he-IL"/>
        </w:rPr>
      </w:pPr>
    </w:p>
    <w:p w14:paraId="5B074E5F" w14:textId="77777777" w:rsidR="005F412D" w:rsidRPr="005F412D" w:rsidRDefault="005F412D" w:rsidP="005F412D">
      <w:pPr>
        <w:jc w:val="right"/>
        <w:rPr>
          <w:lang w:bidi="he-IL"/>
        </w:rPr>
      </w:pPr>
      <w:r w:rsidRPr="005F412D">
        <w:rPr>
          <w:b/>
          <w:bCs/>
          <w:rtl/>
          <w:lang w:bidi="he-IL"/>
        </w:rPr>
        <w:t>הקשיים המרכזיים בדרך</w:t>
      </w:r>
    </w:p>
    <w:p w14:paraId="42567B30" w14:textId="7F41D9F2" w:rsidR="005F412D" w:rsidRPr="005F412D" w:rsidRDefault="005F412D" w:rsidP="005F412D">
      <w:pPr>
        <w:jc w:val="right"/>
        <w:rPr>
          <w:lang w:bidi="he-IL"/>
        </w:rPr>
      </w:pPr>
      <w:r w:rsidRPr="005F412D">
        <w:rPr>
          <w:rtl/>
          <w:lang w:bidi="he-IL"/>
        </w:rPr>
        <w:t>בתחילת התהליך נתקלתי במספר אתגרים טכניים הקושי הראשון היה בהגדרת המפתח</w:t>
      </w:r>
      <w:r w:rsidR="007B6E58">
        <w:rPr>
          <w:rFonts w:hint="cs"/>
          <w:rtl/>
          <w:lang w:bidi="he-IL"/>
        </w:rPr>
        <w:t xml:space="preserve"> איי פי איי.</w:t>
      </w:r>
      <w:r w:rsidRPr="005F412D">
        <w:rPr>
          <w:lang w:bidi="he-IL"/>
        </w:rPr>
        <w:t xml:space="preserve"> </w:t>
      </w:r>
      <w:r w:rsidRPr="005F412D">
        <w:rPr>
          <w:rtl/>
          <w:lang w:bidi="he-IL"/>
        </w:rPr>
        <w:t>בהתחלה הקוד לא זיהה את המפתח מכיוון שהשמירה בעורך הטקסט לא בוצעה כראוי או שהמפתח הודבק במיקום שגוי לאחר מכן התמודדתי עם שגיאות גרסה כאשר הספרייה המותקנת לא זיהתה את שמות המודלים הישנים ונאלצתי לאתר איזה מודל זמין אצלי במכונה בנוסף חוויתי שגיאות עומס מכיוון שהרצתי בדיקות מהר מדי והשרת של גוגל חסם אותי זמנית לבסוף הייתה בעיה עם העברית בטרמינל שלא ידע להציג את השפה כראוי והפלט יצא הפוך ומבולגן</w:t>
      </w:r>
    </w:p>
    <w:p w14:paraId="0AC0B0C4" w14:textId="77777777" w:rsidR="005F412D" w:rsidRPr="005F412D" w:rsidRDefault="005F412D" w:rsidP="005F412D">
      <w:pPr>
        <w:jc w:val="right"/>
        <w:rPr>
          <w:lang w:bidi="he-IL"/>
        </w:rPr>
      </w:pPr>
      <w:r w:rsidRPr="005F412D">
        <w:rPr>
          <w:b/>
          <w:bCs/>
          <w:rtl/>
          <w:lang w:bidi="he-IL"/>
        </w:rPr>
        <w:t>הפתרונות שיישמתי</w:t>
      </w:r>
    </w:p>
    <w:p w14:paraId="1D49F7E4" w14:textId="77777777" w:rsidR="005F412D" w:rsidRPr="005F412D" w:rsidRDefault="005F412D" w:rsidP="005F412D">
      <w:pPr>
        <w:jc w:val="right"/>
        <w:rPr>
          <w:lang w:bidi="he-IL"/>
        </w:rPr>
      </w:pPr>
      <w:r w:rsidRPr="005F412D">
        <w:rPr>
          <w:rtl/>
          <w:lang w:bidi="he-IL"/>
        </w:rPr>
        <w:t>כדי לפתור את בעיית המודל הרצתי סקריפט בדיקה גיליתי שיש לי גישה למודל החדש</w:t>
      </w:r>
      <w:r w:rsidRPr="005F412D">
        <w:rPr>
          <w:lang w:bidi="he-IL"/>
        </w:rPr>
        <w:t xml:space="preserve"> gemini-2.0-flash </w:t>
      </w:r>
      <w:r w:rsidRPr="005F412D">
        <w:rPr>
          <w:rtl/>
          <w:lang w:bidi="he-IL"/>
        </w:rPr>
        <w:t>ועדכנתי את הקוד בהתאם כדי לפתור את בעיית התצוגה במקום להדפיס למסך השחור בניתי קוד שיוצר דף אינטרנט מעוצב</w:t>
      </w:r>
      <w:r w:rsidRPr="005F412D">
        <w:rPr>
          <w:lang w:bidi="he-IL"/>
        </w:rPr>
        <w:t xml:space="preserve"> HTML </w:t>
      </w:r>
      <w:r w:rsidRPr="005F412D">
        <w:rPr>
          <w:rtl/>
          <w:lang w:bidi="he-IL"/>
        </w:rPr>
        <w:t>את עניין העומס פתרתי בפשטות על ידי המתנה של מספר דקות בין הרצה להרצה</w:t>
      </w:r>
    </w:p>
    <w:p w14:paraId="39B7B182" w14:textId="0CF12682" w:rsidR="005F412D" w:rsidRPr="005F412D" w:rsidRDefault="005F412D" w:rsidP="005F412D">
      <w:pPr>
        <w:jc w:val="right"/>
        <w:rPr>
          <w:rFonts w:hint="cs"/>
          <w:u w:val="single"/>
          <w:rtl/>
          <w:lang w:bidi="he-IL"/>
        </w:rPr>
      </w:pPr>
      <w:r w:rsidRPr="005F412D">
        <w:rPr>
          <w:b/>
          <w:bCs/>
          <w:u w:val="single"/>
          <w:rtl/>
          <w:lang w:bidi="he-IL"/>
        </w:rPr>
        <w:t>למה הבינה המלאכותית פספסה את הכתובות החשודות</w:t>
      </w:r>
      <w:r w:rsidR="007B6E58">
        <w:rPr>
          <w:rFonts w:hint="cs"/>
          <w:b/>
          <w:bCs/>
          <w:u w:val="single"/>
          <w:rtl/>
          <w:lang w:bidi="he-IL"/>
        </w:rPr>
        <w:t>??</w:t>
      </w:r>
    </w:p>
    <w:p w14:paraId="57218D3C" w14:textId="15FD18C8" w:rsidR="005F412D" w:rsidRPr="005F412D" w:rsidRDefault="005F412D" w:rsidP="005F412D">
      <w:pPr>
        <w:jc w:val="right"/>
        <w:rPr>
          <w:lang w:bidi="he-IL"/>
        </w:rPr>
      </w:pPr>
      <w:r w:rsidRPr="005F412D">
        <w:rPr>
          <w:rtl/>
          <w:lang w:bidi="he-IL"/>
        </w:rPr>
        <w:t xml:space="preserve">הבנתי שבינה מלאכותית פועלת כמו אנליסט אנושי שנוטה לסכם דברים כששלחתי למודל רשימה ארוכה של לוגים הוא החליט על דעת עצמו שאין טעם לכתוב את כל הרשימה מחדש ולכן כתב סיכום כללי בלבד הבנתי שהוא אינו </w:t>
      </w:r>
      <w:r w:rsidR="007B6E58">
        <w:rPr>
          <w:rFonts w:hint="cs"/>
          <w:rtl/>
          <w:lang w:bidi="he-IL"/>
        </w:rPr>
        <w:t xml:space="preserve">דאטה </w:t>
      </w:r>
      <w:proofErr w:type="spellStart"/>
      <w:r w:rsidR="007B6E58">
        <w:rPr>
          <w:rFonts w:hint="cs"/>
          <w:rtl/>
          <w:lang w:bidi="he-IL"/>
        </w:rPr>
        <w:t>בייס</w:t>
      </w:r>
      <w:proofErr w:type="spellEnd"/>
      <w:r w:rsidR="007B6E58">
        <w:rPr>
          <w:rFonts w:hint="cs"/>
          <w:rtl/>
          <w:lang w:bidi="he-IL"/>
        </w:rPr>
        <w:t xml:space="preserve"> </w:t>
      </w:r>
      <w:r w:rsidRPr="005F412D">
        <w:rPr>
          <w:rtl/>
          <w:lang w:bidi="he-IL"/>
        </w:rPr>
        <w:t>והוא לא מיועד להעתיק מידע אחד לאחד אלא להבין את ההקשר הרחב</w:t>
      </w:r>
      <w:r w:rsidR="007B6E58">
        <w:rPr>
          <w:rFonts w:hint="cs"/>
          <w:rtl/>
          <w:lang w:bidi="he-IL"/>
        </w:rPr>
        <w:t>.</w:t>
      </w:r>
    </w:p>
    <w:p w14:paraId="3D341BCD" w14:textId="77777777" w:rsidR="005F412D" w:rsidRPr="005F412D" w:rsidRDefault="005F412D" w:rsidP="005F412D">
      <w:pPr>
        <w:jc w:val="right"/>
        <w:rPr>
          <w:lang w:bidi="he-IL"/>
        </w:rPr>
      </w:pPr>
      <w:r w:rsidRPr="005F412D">
        <w:rPr>
          <w:b/>
          <w:bCs/>
          <w:rtl/>
          <w:lang w:bidi="he-IL"/>
        </w:rPr>
        <w:t>הפתרון החכם שעקף את הבעיה</w:t>
      </w:r>
    </w:p>
    <w:p w14:paraId="131B5B9F" w14:textId="2405E0AE" w:rsidR="005F412D" w:rsidRPr="005F412D" w:rsidRDefault="005F412D" w:rsidP="005F412D">
      <w:pPr>
        <w:jc w:val="right"/>
        <w:rPr>
          <w:lang w:bidi="he-IL"/>
        </w:rPr>
      </w:pPr>
      <w:r w:rsidRPr="005F412D">
        <w:rPr>
          <w:rtl/>
          <w:lang w:bidi="he-IL"/>
        </w:rPr>
        <w:t xml:space="preserve">כדי להתגבר על כך ביצעתי הפרדת רשויות הגדרתי </w:t>
      </w:r>
      <w:proofErr w:type="spellStart"/>
      <w:r w:rsidRPr="005F412D">
        <w:rPr>
          <w:rtl/>
          <w:lang w:bidi="he-IL"/>
        </w:rPr>
        <w:t>שפייתון</w:t>
      </w:r>
      <w:proofErr w:type="spellEnd"/>
      <w:r w:rsidRPr="005F412D">
        <w:rPr>
          <w:rtl/>
          <w:lang w:bidi="he-IL"/>
        </w:rPr>
        <w:t xml:space="preserve"> יהיה אחראי על הדיוק כלומר הוא זה שסופר את כתובות ה</w:t>
      </w:r>
      <w:r w:rsidRPr="005F412D">
        <w:rPr>
          <w:lang w:bidi="he-IL"/>
        </w:rPr>
        <w:t xml:space="preserve"> IP </w:t>
      </w:r>
      <w:r w:rsidRPr="005F412D">
        <w:rPr>
          <w:rtl/>
          <w:lang w:bidi="he-IL"/>
        </w:rPr>
        <w:t>בודק את הפריצה ויוצר את הטבלה הטכנית המלאה את המודל של</w:t>
      </w:r>
      <w:r w:rsidRPr="005F412D">
        <w:rPr>
          <w:lang w:bidi="he-IL"/>
        </w:rPr>
        <w:t xml:space="preserve"> Gemini </w:t>
      </w:r>
      <w:r w:rsidRPr="005F412D">
        <w:rPr>
          <w:rtl/>
          <w:lang w:bidi="he-IL"/>
        </w:rPr>
        <w:t xml:space="preserve">השארתי אחראי על הפרשנות ההסבר המילולי ההמלצות והסיכום בסופו של דבר הקוד מזריק את הטבלה שיצר </w:t>
      </w:r>
      <w:proofErr w:type="spellStart"/>
      <w:r w:rsidRPr="005F412D">
        <w:rPr>
          <w:rtl/>
          <w:lang w:bidi="he-IL"/>
        </w:rPr>
        <w:t>פייתון</w:t>
      </w:r>
      <w:proofErr w:type="spellEnd"/>
      <w:r w:rsidRPr="005F412D">
        <w:rPr>
          <w:rtl/>
          <w:lang w:bidi="he-IL"/>
        </w:rPr>
        <w:t xml:space="preserve"> לתוך הדוח של </w:t>
      </w:r>
      <w:proofErr w:type="spellStart"/>
      <w:r w:rsidRPr="005F412D">
        <w:rPr>
          <w:rtl/>
          <w:lang w:bidi="he-IL"/>
        </w:rPr>
        <w:t>ה</w:t>
      </w:r>
      <w:r w:rsidR="007B6E58">
        <w:rPr>
          <w:rFonts w:hint="cs"/>
          <w:rtl/>
          <w:lang w:bidi="he-IL"/>
        </w:rPr>
        <w:t>גמיני</w:t>
      </w:r>
      <w:proofErr w:type="spellEnd"/>
      <w:r w:rsidR="007B6E58">
        <w:rPr>
          <w:rFonts w:hint="cs"/>
          <w:rtl/>
          <w:lang w:bidi="he-IL"/>
        </w:rPr>
        <w:t>.</w:t>
      </w:r>
      <w:r w:rsidRPr="005F412D">
        <w:rPr>
          <w:lang w:bidi="he-IL"/>
        </w:rPr>
        <w:t xml:space="preserve"> </w:t>
      </w:r>
      <w:r w:rsidRPr="005F412D">
        <w:rPr>
          <w:rtl/>
          <w:lang w:bidi="he-IL"/>
        </w:rPr>
        <w:t>וכך הצלחתי לקבל דוח מושלם שהוא גם חכם וגם מדויק במאת האחוזים</w:t>
      </w:r>
    </w:p>
    <w:p w14:paraId="2CF70E8E" w14:textId="77777777" w:rsidR="00295EB4" w:rsidRDefault="00295EB4" w:rsidP="005F412D">
      <w:pPr>
        <w:jc w:val="right"/>
        <w:rPr>
          <w:rtl/>
          <w:lang w:bidi="he-IL"/>
        </w:rPr>
      </w:pPr>
    </w:p>
    <w:sectPr w:rsidR="00295E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0763C2"/>
    <w:multiLevelType w:val="multilevel"/>
    <w:tmpl w:val="C09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00BAE"/>
    <w:multiLevelType w:val="multilevel"/>
    <w:tmpl w:val="6AF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43B12"/>
    <w:multiLevelType w:val="multilevel"/>
    <w:tmpl w:val="C270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56F3F"/>
    <w:multiLevelType w:val="multilevel"/>
    <w:tmpl w:val="2C00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0603B2"/>
    <w:multiLevelType w:val="multilevel"/>
    <w:tmpl w:val="F5A2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333FA"/>
    <w:multiLevelType w:val="multilevel"/>
    <w:tmpl w:val="864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A78B2"/>
    <w:multiLevelType w:val="multilevel"/>
    <w:tmpl w:val="44AE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376847">
    <w:abstractNumId w:val="8"/>
  </w:num>
  <w:num w:numId="2" w16cid:durableId="604505816">
    <w:abstractNumId w:val="6"/>
  </w:num>
  <w:num w:numId="3" w16cid:durableId="244457135">
    <w:abstractNumId w:val="5"/>
  </w:num>
  <w:num w:numId="4" w16cid:durableId="1819152632">
    <w:abstractNumId w:val="4"/>
  </w:num>
  <w:num w:numId="5" w16cid:durableId="1595043263">
    <w:abstractNumId w:val="7"/>
  </w:num>
  <w:num w:numId="6" w16cid:durableId="1723558055">
    <w:abstractNumId w:val="3"/>
  </w:num>
  <w:num w:numId="7" w16cid:durableId="786781251">
    <w:abstractNumId w:val="2"/>
  </w:num>
  <w:num w:numId="8" w16cid:durableId="726074776">
    <w:abstractNumId w:val="1"/>
  </w:num>
  <w:num w:numId="9" w16cid:durableId="2127314580">
    <w:abstractNumId w:val="0"/>
  </w:num>
  <w:num w:numId="10" w16cid:durableId="1212613440">
    <w:abstractNumId w:val="11"/>
  </w:num>
  <w:num w:numId="11" w16cid:durableId="70926787">
    <w:abstractNumId w:val="15"/>
  </w:num>
  <w:num w:numId="12" w16cid:durableId="151675869">
    <w:abstractNumId w:val="12"/>
  </w:num>
  <w:num w:numId="13" w16cid:durableId="892086460">
    <w:abstractNumId w:val="14"/>
  </w:num>
  <w:num w:numId="14" w16cid:durableId="1790196906">
    <w:abstractNumId w:val="9"/>
  </w:num>
  <w:num w:numId="15" w16cid:durableId="805663669">
    <w:abstractNumId w:val="10"/>
  </w:num>
  <w:num w:numId="16" w16cid:durableId="15395113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194"/>
    <w:rsid w:val="0006063C"/>
    <w:rsid w:val="0015074B"/>
    <w:rsid w:val="00295EB4"/>
    <w:rsid w:val="0029639D"/>
    <w:rsid w:val="00326F90"/>
    <w:rsid w:val="00537079"/>
    <w:rsid w:val="005F412D"/>
    <w:rsid w:val="00643C2E"/>
    <w:rsid w:val="007B6E58"/>
    <w:rsid w:val="007C29E3"/>
    <w:rsid w:val="009D7C22"/>
    <w:rsid w:val="00A76324"/>
    <w:rsid w:val="00AA1D8D"/>
    <w:rsid w:val="00B47730"/>
    <w:rsid w:val="00B86B35"/>
    <w:rsid w:val="00CB0664"/>
    <w:rsid w:val="00D6220C"/>
    <w:rsid w:val="00FC693F"/>
    <w:rsid w:val="00FE1D4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6F0DA"/>
  <w14:defaultImageDpi w14:val="300"/>
  <w15:docId w15:val="{84EFE4E4-3FF5-49D2-955E-490222D11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746</Words>
  <Characters>3992</Characters>
  <Application>Microsoft Office Word</Application>
  <DocSecurity>0</DocSecurity>
  <Lines>97</Lines>
  <Paragraphs>57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sean damari</cp:lastModifiedBy>
  <cp:revision>4</cp:revision>
  <dcterms:created xsi:type="dcterms:W3CDTF">2025-12-02T15:52:00Z</dcterms:created>
  <dcterms:modified xsi:type="dcterms:W3CDTF">2025-12-02T18:34:00Z</dcterms:modified>
  <cp:category/>
</cp:coreProperties>
</file>