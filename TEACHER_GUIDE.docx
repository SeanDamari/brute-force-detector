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מדריך הורדה למורה</w:t>
      </w:r>
    </w:p>
    <w:p>
      <w:pPr>
        <w:jc w:val="center"/>
      </w:pPr>
      <w:r>
        <w:rPr>
          <w:color w:val="646464"/>
          <w:sz w:val="28"/>
        </w:rPr>
        <w:t>איך להוריד ולבדוק את הפרויקט מ-GitHub</w:t>
      </w:r>
    </w:p>
    <w:p/>
    <w:p>
      <w:pPr>
        <w:pStyle w:val="Heading1"/>
      </w:pPr>
      <w:r>
        <w:t>סקירה מהירה</w:t>
      </w:r>
    </w:p>
    <w:p>
      <w:r>
        <w:t>לאחר שהפרויקט יועלה ל-GitHub, GitHub יוצר אוטומטית כפתור הורדה עם כל הקבצים בקובץ ZIP אחד!</w:t>
      </w:r>
    </w:p>
    <w:p>
      <w:r>
        <w:br w:type="page"/>
      </w:r>
    </w:p>
    <w:p>
      <w:pPr>
        <w:pStyle w:val="Heading1"/>
      </w:pPr>
      <w:r>
        <w:t>אופציה 1: הורדה ישירה מ-GitHub (הכי קל!)</w:t>
      </w:r>
    </w:p>
    <w:p>
      <w:pPr>
        <w:pStyle w:val="Heading2"/>
      </w:pPr>
      <w:r>
        <w:t>שלב 1: היכנס לדף הפרויקט</w:t>
      </w:r>
    </w:p>
    <w:p>
      <w:r>
        <w:rPr>
          <w:rFonts w:ascii="Courier New" w:hAnsi="Courier New"/>
        </w:rPr>
        <w:t>https://github.com/[username]/brute-force-detector</w:t>
      </w:r>
    </w:p>
    <w:p>
      <w:pPr>
        <w:pStyle w:val="Heading2"/>
      </w:pPr>
      <w:r>
        <w:t>שלב 2: לחץ על כפתור ירוק "Code"</w:t>
      </w:r>
    </w:p>
    <w:p>
      <w:r>
        <w:t>תראה תפריט עם אפשרות "Download ZIP"</w:t>
      </w:r>
    </w:p>
    <w:p>
      <w:pPr>
        <w:pStyle w:val="Heading2"/>
      </w:pPr>
      <w:r>
        <w:t>שלב 3: לחץ על "Download ZIP"</w:t>
      </w:r>
    </w:p>
    <w:p>
      <w:r>
        <w:t>קובץ בשם brute-force-detector-main.zip יורד למחשב!</w:t>
      </w:r>
    </w:p>
    <w:p>
      <w:pPr>
        <w:pStyle w:val="Heading2"/>
      </w:pPr>
      <w:r>
        <w:t>שלב 4: חלץ את ה-ZIP</w:t>
      </w:r>
    </w:p>
    <w:p>
      <w:pPr>
        <w:pStyle w:val="ListBullet"/>
      </w:pPr>
      <w:r>
        <w:t>Windows: לחיצה ימנית → "Extract All..."</w:t>
      </w:r>
    </w:p>
    <w:p>
      <w:pPr>
        <w:pStyle w:val="ListBullet"/>
      </w:pPr>
      <w:r>
        <w:t>Mac: לחיצה כפולה על הקובץ</w:t>
      </w:r>
    </w:p>
    <w:p>
      <w:pPr>
        <w:pStyle w:val="ListBullet"/>
      </w:pPr>
      <w:r>
        <w:t>Linux: unzip brute-force-detector-main.zip</w:t>
      </w:r>
    </w:p>
    <w:p>
      <w:pPr>
        <w:pStyle w:val="Heading2"/>
      </w:pPr>
      <w:r>
        <w:t>שלב 5: פתח את index.html</w:t>
      </w:r>
    </w:p>
    <w:p>
      <w:r>
        <w:t>פשוט לחץ פעמיים על index.html והאתר ייפתח בדפדפן!</w:t>
      </w:r>
    </w:p>
    <w:p>
      <w:r>
        <w:br w:type="page"/>
      </w:r>
    </w:p>
    <w:p>
      <w:pPr>
        <w:pStyle w:val="Heading1"/>
      </w:pPr>
      <w:r>
        <w:t>מה תמצא בתיקייה?</w:t>
      </w:r>
    </w:p>
    <w:p>
      <w:r>
        <w:t>לאחר ההורדה והחילוץ, תראה:</w:t>
      </w:r>
    </w:p>
    <w:p>
      <w:r>
        <w:rPr>
          <w:b/>
        </w:rPr>
        <w:t xml:space="preserve">README.md: </w:t>
      </w:r>
      <w:r>
        <w:t>קרא תחילה - תיאור הפרויקט</w:t>
      </w:r>
    </w:p>
    <w:p>
      <w:r>
        <w:rPr>
          <w:b/>
        </w:rPr>
        <w:t xml:space="preserve">DOCUMENTATION_EN.docx: </w:t>
      </w:r>
      <w:r>
        <w:t>תיעוד מלא באנגלית</w:t>
      </w:r>
    </w:p>
    <w:p>
      <w:r>
        <w:rPr>
          <w:b/>
        </w:rPr>
        <w:t xml:space="preserve">DOCUMENTATION_HE.docx: </w:t>
      </w:r>
      <w:r>
        <w:t>תיעוד מלא בעברית</w:t>
      </w:r>
    </w:p>
    <w:p>
      <w:r>
        <w:rPr>
          <w:b/>
        </w:rPr>
        <w:t xml:space="preserve">index.html: </w:t>
      </w:r>
      <w:r>
        <w:t>האתר הראשי - פתח אותי!</w:t>
      </w:r>
    </w:p>
    <w:p>
      <w:r>
        <w:rPr>
          <w:b/>
        </w:rPr>
        <w:t xml:space="preserve">code_explanation.html: </w:t>
      </w:r>
      <w:r>
        <w:t>הסבר מפורט על הקוד</w:t>
      </w:r>
    </w:p>
    <w:p>
      <w:r>
        <w:rPr>
          <w:b/>
        </w:rPr>
        <w:t xml:space="preserve">detector.py: </w:t>
      </w:r>
      <w:r>
        <w:t>הקוד המלא</w:t>
      </w:r>
    </w:p>
    <w:p>
      <w:r>
        <w:rPr>
          <w:b/>
        </w:rPr>
        <w:t xml:space="preserve">server_log.csv: </w:t>
      </w:r>
      <w:r>
        <w:t>דוגמת לוגים</w:t>
      </w:r>
    </w:p>
    <w:p>
      <w:r>
        <w:rPr>
          <w:b/>
        </w:rPr>
        <w:t xml:space="preserve">*.png: </w:t>
      </w:r>
      <w:r>
        <w:t>צילומי מסך מהדוחות</w:t>
      </w:r>
    </w:p>
    <w:p>
      <w:r>
        <w:br w:type="page"/>
      </w:r>
    </w:p>
    <w:p>
      <w:pPr>
        <w:pStyle w:val="Heading1"/>
      </w:pPr>
      <w:r>
        <w:t>איך לבדוק את הפרויקט?</w:t>
      </w:r>
    </w:p>
    <w:p>
      <w:pPr>
        <w:pStyle w:val="Heading2"/>
      </w:pPr>
      <w:r>
        <w:t>1. צפייה באתר (ללא הרצת קוד)</w:t>
      </w:r>
    </w:p>
    <w:p>
      <w:r>
        <w:t>פשוט פתח את index.html - הכל שם!</w:t>
      </w:r>
    </w:p>
    <w:p>
      <w:pPr>
        <w:pStyle w:val="ListBullet"/>
      </w:pPr>
      <w:r>
        <w:t>הסבר על הפרויקט</w:t>
      </w:r>
    </w:p>
    <w:p>
      <w:pPr>
        <w:pStyle w:val="ListBullet"/>
      </w:pPr>
      <w:r>
        <w:t>תיאור הקוד</w:t>
      </w:r>
    </w:p>
    <w:p>
      <w:pPr>
        <w:pStyle w:val="ListBullet"/>
      </w:pPr>
      <w:r>
        <w:t>תמונות מהדוחות</w:t>
      </w:r>
    </w:p>
    <w:p>
      <w:pPr>
        <w:pStyle w:val="ListBullet"/>
      </w:pPr>
      <w:r>
        <w:t>הסבר מפורט</w:t>
      </w:r>
    </w:p>
    <w:p>
      <w:pPr>
        <w:pStyle w:val="Heading2"/>
      </w:pPr>
      <w:r>
        <w:t>2. הרצת הקוד (אופציונלי)</w:t>
      </w:r>
    </w:p>
    <w:p>
      <w:r>
        <w:t>אם רוצה לראות את הכלי רץ:</w:t>
      </w:r>
    </w:p>
    <w:p>
      <w:r>
        <w:rPr>
          <w:b/>
        </w:rPr>
        <w:t>דרישות:</w:t>
      </w:r>
    </w:p>
    <w:p>
      <w:r>
        <w:rPr>
          <w:rFonts w:ascii="Courier New" w:hAnsi="Courier New"/>
        </w:rPr>
        <w:t>pip install pandas google-generativeai</w:t>
      </w:r>
    </w:p>
    <w:p>
      <w:r>
        <w:rPr>
          <w:b/>
        </w:rPr>
        <w:t>קבלת API Key:</w:t>
      </w:r>
    </w:p>
    <w:p>
      <w:pPr>
        <w:pStyle w:val="ListNumber"/>
      </w:pPr>
      <w:r>
        <w:t>לך ל: https://aistudio.google.com/app/apikey</w:t>
      </w:r>
    </w:p>
    <w:p>
      <w:pPr>
        <w:pStyle w:val="ListNumber"/>
      </w:pPr>
      <w:r>
        <w:t>צור מפתח חינמי</w:t>
      </w:r>
    </w:p>
    <w:p>
      <w:pPr>
        <w:pStyle w:val="ListNumber"/>
      </w:pPr>
      <w:r>
        <w:t>שים אותו ב-detector.py בשורה 24</w:t>
      </w:r>
    </w:p>
    <w:p>
      <w:r>
        <w:rPr>
          <w:b/>
        </w:rPr>
        <w:t>הרצה:</w:t>
      </w:r>
    </w:p>
    <w:p>
      <w:r>
        <w:rPr>
          <w:rFonts w:ascii="Courier New" w:hAnsi="Courier New"/>
        </w:rPr>
        <w:t>python3 detector.py</w:t>
      </w:r>
    </w:p>
    <w:p>
      <w:r>
        <w:br w:type="page"/>
      </w:r>
    </w:p>
    <w:p>
      <w:pPr>
        <w:pStyle w:val="Heading1"/>
      </w:pPr>
      <w:r>
        <w:t>צ'קליסט לבדיקת הפרויקט</w:t>
      </w:r>
    </w:p>
    <w:p>
      <w:pPr>
        <w:pStyle w:val="Heading2"/>
      </w:pPr>
      <w:r>
        <w:t>תיעוד (30%)</w:t>
      </w:r>
    </w:p>
    <w:p>
      <w:pPr>
        <w:pStyle w:val="ListBullet"/>
      </w:pPr>
      <w:r>
        <w:t>יש README מסודר?</w:t>
      </w:r>
    </w:p>
    <w:p>
      <w:pPr>
        <w:pStyle w:val="ListBullet"/>
      </w:pPr>
      <w:r>
        <w:t>יש הסבר על הפרויקט?</w:t>
      </w:r>
    </w:p>
    <w:p>
      <w:pPr>
        <w:pStyle w:val="ListBullet"/>
      </w:pPr>
      <w:r>
        <w:t>יש תיעוד טכני (באנגלית/עברית)?</w:t>
      </w:r>
    </w:p>
    <w:p>
      <w:pPr>
        <w:pStyle w:val="ListBullet"/>
      </w:pPr>
      <w:r>
        <w:t>יש הסבר על איך להריץ?</w:t>
      </w:r>
    </w:p>
    <w:p>
      <w:pPr>
        <w:pStyle w:val="Heading2"/>
      </w:pPr>
      <w:r>
        <w:t>קוד (40%)</w:t>
      </w:r>
    </w:p>
    <w:p>
      <w:pPr>
        <w:pStyle w:val="ListBullet"/>
      </w:pPr>
      <w:r>
        <w:t>הקוד מתועד (הערות)?</w:t>
      </w:r>
    </w:p>
    <w:p>
      <w:pPr>
        <w:pStyle w:val="ListBullet"/>
      </w:pPr>
      <w:r>
        <w:t>יש חלוקה לפונקציות?</w:t>
      </w:r>
    </w:p>
    <w:p>
      <w:pPr>
        <w:pStyle w:val="ListBullet"/>
      </w:pPr>
      <w:r>
        <w:t>הקוד קריא ומסודר?</w:t>
      </w:r>
    </w:p>
    <w:p>
      <w:pPr>
        <w:pStyle w:val="ListBullet"/>
      </w:pPr>
      <w:r>
        <w:t>הקוד רץ ללא שגיאות?</w:t>
      </w:r>
    </w:p>
    <w:p>
      <w:pPr>
        <w:pStyle w:val="Heading2"/>
      </w:pPr>
      <w:r>
        <w:t>אתר/ממשק (20%)</w:t>
      </w:r>
    </w:p>
    <w:p>
      <w:pPr>
        <w:pStyle w:val="ListBullet"/>
      </w:pPr>
      <w:r>
        <w:t>יש אתר HTML מעוצב?</w:t>
      </w:r>
    </w:p>
    <w:p>
      <w:pPr>
        <w:pStyle w:val="ListBullet"/>
      </w:pPr>
      <w:r>
        <w:t>יש הסבר על הפרויקט באתר?</w:t>
      </w:r>
    </w:p>
    <w:p>
      <w:pPr>
        <w:pStyle w:val="ListBullet"/>
      </w:pPr>
      <w:r>
        <w:t>יש צילומי מסך/דוגמאות?</w:t>
      </w:r>
    </w:p>
    <w:p>
      <w:pPr>
        <w:pStyle w:val="ListBullet"/>
      </w:pPr>
      <w:r>
        <w:t>האתר קריא ומקצועי?</w:t>
      </w:r>
    </w:p>
    <w:p>
      <w:pPr>
        <w:pStyle w:val="Heading2"/>
      </w:pPr>
      <w:r>
        <w:t>מקוריות ויצירתיות (10%)</w:t>
      </w:r>
    </w:p>
    <w:p>
      <w:pPr>
        <w:pStyle w:val="ListBullet"/>
      </w:pPr>
      <w:r>
        <w:t>התלמיד הוסיף משהו שלו?</w:t>
      </w:r>
    </w:p>
    <w:p>
      <w:pPr>
        <w:pStyle w:val="ListBullet"/>
      </w:pPr>
      <w:r>
        <w:t>יש חשיבה ביקורתית (יתרונות/חסרונות)?</w:t>
      </w:r>
    </w:p>
    <w:p>
      <w:pPr>
        <w:pStyle w:val="ListBullet"/>
      </w:pPr>
      <w:r>
        <w:t>יש הבנה עמוקה של הנושא?</w:t>
      </w:r>
    </w:p>
    <w:p>
      <w:r>
        <w:br w:type="page"/>
      </w:r>
    </w:p>
    <w:p>
      <w:pPr>
        <w:pStyle w:val="Heading1"/>
      </w:pPr>
      <w:r>
        <w:t>טיפים למורה</w:t>
      </w:r>
    </w:p>
    <w:p>
      <w:pPr>
        <w:pStyle w:val="Heading2"/>
      </w:pPr>
      <w:r>
        <w:t>בדיקה מהירה (5 דקות):</w:t>
      </w:r>
    </w:p>
    <w:p>
      <w:pPr>
        <w:pStyle w:val="ListNumber"/>
      </w:pPr>
      <w:r>
        <w:t>הורד ZIP</w:t>
      </w:r>
    </w:p>
    <w:p>
      <w:pPr>
        <w:pStyle w:val="ListNumber"/>
      </w:pPr>
      <w:r>
        <w:t>פתח index.html</w:t>
      </w:r>
    </w:p>
    <w:p>
      <w:pPr>
        <w:pStyle w:val="ListNumber"/>
      </w:pPr>
      <w:r>
        <w:t>קרא את ההסבר</w:t>
      </w:r>
    </w:p>
    <w:p>
      <w:pPr>
        <w:pStyle w:val="ListNumber"/>
      </w:pPr>
      <w:r>
        <w:t>צפה בתמונות</w:t>
      </w:r>
    </w:p>
    <w:p>
      <w:pPr>
        <w:pStyle w:val="ListNumber"/>
      </w:pPr>
      <w:r>
        <w:t>תן ציון על התיעוד והממשק</w:t>
      </w:r>
    </w:p>
    <w:p>
      <w:pPr>
        <w:pStyle w:val="Heading2"/>
      </w:pPr>
      <w:r>
        <w:t>בדיקה מעמיקה (15-20 דקות):</w:t>
      </w:r>
    </w:p>
    <w:p>
      <w:pPr>
        <w:pStyle w:val="ListNumber"/>
      </w:pPr>
      <w:r>
        <w:t>קרא את DOCUMENTATION_HE.docx</w:t>
      </w:r>
    </w:p>
    <w:p>
      <w:pPr>
        <w:pStyle w:val="ListNumber"/>
      </w:pPr>
      <w:r>
        <w:t>פתח את detector.py ובדוק הערות</w:t>
      </w:r>
    </w:p>
    <w:p>
      <w:pPr>
        <w:pStyle w:val="ListNumber"/>
      </w:pPr>
      <w:r>
        <w:t>בדוק את code_explanation.html</w:t>
      </w:r>
    </w:p>
    <w:p>
      <w:pPr>
        <w:pStyle w:val="ListNumber"/>
      </w:pPr>
      <w:r>
        <w:t>(אופציונלי) הרץ את הקוד</w:t>
      </w:r>
    </w:p>
    <w:p>
      <w:pPr>
        <w:pStyle w:val="ListNumber"/>
      </w:pPr>
      <w:r>
        <w:t>תן ציון כולל</w:t>
      </w:r>
    </w:p>
    <w:p>
      <w:r>
        <w:br w:type="page"/>
      </w:r>
    </w:p>
    <w:p>
      <w:pPr>
        <w:pStyle w:val="Heading1"/>
      </w:pPr>
      <w:r>
        <w:t>שאלות נפוצות</w:t>
      </w:r>
    </w:p>
    <w:p>
      <w:r>
        <w:rPr>
          <w:b/>
        </w:rPr>
        <w:t>ש: הקובץ לא נפתח!</w:t>
        <w:br/>
      </w:r>
      <w:r>
        <w:t>ת: ודא שחילצת את ה-ZIP לפני. אי אפשר לפתוח קבצים מתוך ZIP.</w:t>
      </w:r>
    </w:p>
    <w:p/>
    <w:p>
      <w:r>
        <w:rPr>
          <w:b/>
        </w:rPr>
        <w:t>ש: האתר נראה שבור!</w:t>
        <w:br/>
      </w:r>
      <w:r>
        <w:t>ת: ודא שכל הקבצים באותה תיקייה (index.html + התמונות).</w:t>
      </w:r>
    </w:p>
    <w:p/>
    <w:p>
      <w:r>
        <w:rPr>
          <w:b/>
        </w:rPr>
        <w:t>ש: רוצה להריץ את הקוד אבל יש שגיאה!</w:t>
        <w:br/>
      </w:r>
      <w:r>
        <w:t>ת: זה בסדר - אפשר לבדוק רק את האתר והתיעוד. הרצת הקוד אופציונלית.</w:t>
      </w:r>
    </w:p>
    <w:p/>
    <w:p>
      <w:r>
        <w:rPr>
          <w:b/>
        </w:rPr>
        <w:t>ש: איפה הדוח שהכלי מייצר?</w:t>
        <w:br/>
      </w:r>
      <w:r>
        <w:t>ת: אם תריץ את detector.py, ייווצר report.html בתיקייה. אבל יש דוגמאות בתמונות באתר!</w:t>
      </w:r>
    </w:p>
    <w:p/>
    <w:p>
      <w:r>
        <w:br w:type="page"/>
      </w:r>
    </w:p>
    <w:p>
      <w:pPr>
        <w:pStyle w:val="Heading1"/>
      </w:pPr>
      <w:r>
        <w:t>סיכום</w:t>
      </w:r>
    </w:p>
    <w:p>
      <w:r>
        <w:rPr>
          <w:sz w:val="24"/>
        </w:rPr>
        <w:t>GitHub מקל מאוד על הורדת פרויקטים. בלחיצה אחת על כפתור "Download ZIP" תקבל את כל הקבצים מארוזים יפה. פשוט חלץ ופתח את index.html כדי לראות את הפרויקט!</w:t>
      </w:r>
    </w:p>
    <w:p/>
    <w:p>
      <w:r>
        <w:rPr>
          <w:color w:val="006400"/>
          <w:sz w:val="22"/>
        </w:rPr>
        <w:t>💡 הערה: התלמיד יכול לשלוח לך קישור ישירות לפרויקט שלו ב-GitHub. פשוט תיכנס ללינק ותלחץ על הכפתור הירוק!</w:t>
      </w:r>
    </w:p>
    <w:p/>
    <w:p/>
    <w:p>
      <w:pPr>
        <w:jc w:val="center"/>
      </w:pPr>
      <w:r>
        <w:rPr>
          <w:i/>
        </w:rPr>
        <w:t>מדריך זה נוצר כדי להקל על המורה לבדוק את הפרויקט</w:t>
      </w:r>
    </w:p>
    <w:p>
      <w:pPr>
        <w:jc w:val="center"/>
      </w:pPr>
      <w:r>
        <w:rPr>
          <w:sz w:val="28"/>
        </w:rPr>
        <w:t>תודה על ההוראה! 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