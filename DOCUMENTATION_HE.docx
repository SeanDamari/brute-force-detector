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מזהה התקפות Brute Force</w:t>
      </w:r>
    </w:p>
    <w:p>
      <w:pPr>
        <w:jc w:val="center"/>
      </w:pPr>
      <w:r>
        <w:rPr>
          <w:color w:val="808080"/>
          <w:sz w:val="32"/>
        </w:rPr>
        <w:t>תיעוד טכני</w:t>
      </w:r>
    </w:p>
    <w:p/>
    <w:p>
      <w:pPr>
        <w:pStyle w:val="Heading1"/>
      </w:pPr>
      <w:r>
        <w:t>תוכן עניינים</w:t>
      </w:r>
    </w:p>
    <w:p>
      <w:pPr>
        <w:pStyle w:val="ListBullet"/>
      </w:pPr>
      <w:r>
        <w:t>• סקירת הפרויקט</w:t>
      </w:r>
    </w:p>
    <w:p>
      <w:pPr>
        <w:pStyle w:val="ListBullet"/>
      </w:pPr>
      <w:r>
        <w:t>• ארכיטקטורת המערכת</w:t>
      </w:r>
    </w:p>
    <w:p>
      <w:pPr>
        <w:pStyle w:val="ListBullet"/>
      </w:pPr>
      <w:r>
        <w:t>• האלגוריתם המרכזי</w:t>
      </w:r>
    </w:p>
    <w:p>
      <w:pPr>
        <w:pStyle w:val="ListBullet"/>
      </w:pPr>
      <w:r>
        <w:t>• מדריך התקנה</w:t>
      </w:r>
    </w:p>
    <w:p>
      <w:pPr>
        <w:pStyle w:val="ListBullet"/>
      </w:pPr>
      <w:r>
        <w:t>• הגדרות</w:t>
      </w:r>
    </w:p>
    <w:p>
      <w:pPr>
        <w:pStyle w:val="ListBullet"/>
      </w:pPr>
      <w:r>
        <w:t>• דוגמאות שימוש</w:t>
      </w:r>
    </w:p>
    <w:p>
      <w:pPr>
        <w:pStyle w:val="ListBullet"/>
      </w:pPr>
      <w:r>
        <w:t>• אינטגרציה עם API</w:t>
      </w:r>
    </w:p>
    <w:p>
      <w:pPr>
        <w:pStyle w:val="ListBullet"/>
      </w:pPr>
      <w:r>
        <w:t>• פתרון בעיות</w:t>
      </w:r>
    </w:p>
    <w:p>
      <w:pPr>
        <w:pStyle w:val="ListBullet"/>
      </w:pPr>
      <w:r>
        <w:t>• שיקולי אבטחה</w:t>
      </w:r>
    </w:p>
    <w:p>
      <w:r>
        <w:br w:type="page"/>
      </w:r>
    </w:p>
    <w:p>
      <w:pPr>
        <w:pStyle w:val="Heading1"/>
      </w:pPr>
      <w:r>
        <w:t>סקירת הפרויקט</w:t>
      </w:r>
    </w:p>
    <w:p>
      <w:pPr>
        <w:pStyle w:val="Heading2"/>
      </w:pPr>
      <w:r>
        <w:t>מטרה</w:t>
      </w:r>
    </w:p>
    <w:p>
      <w:r>
        <w:t>כלי אבטחת סייבר אוטומטי המיועד לזהות ולנתח התקפות Brute Force בלוגי שרת באמצעות Python ו-Google Gemini AI.</w:t>
      </w:r>
    </w:p>
    <w:p>
      <w:pPr>
        <w:pStyle w:val="Heading2"/>
      </w:pPr>
      <w:r>
        <w:t>תכונות מרכזיות</w:t>
      </w:r>
    </w:p>
    <w:p>
      <w:pPr>
        <w:pStyle w:val="ListBullet"/>
      </w:pPr>
      <w:r>
        <w:t>אלגוריתם Sliding Window - מזהה דפוסי התקפה בחלונות זמן ניתנים להגדרה</w:t>
      </w:r>
    </w:p>
    <w:p>
      <w:pPr>
        <w:pStyle w:val="ListBullet"/>
      </w:pPr>
      <w:r>
        <w:t>אימות פריצה - מזהה חדירות מוצלחות אחרי ניסיונות כושלים</w:t>
      </w:r>
    </w:p>
    <w:p>
      <w:pPr>
        <w:pStyle w:val="ListBullet"/>
      </w:pPr>
      <w:r>
        <w:t>ניתוח מבוסס AI - מייצר דוחות SOC מקצועיים אוטומטית</w:t>
      </w:r>
    </w:p>
    <w:p>
      <w:pPr>
        <w:pStyle w:val="ListBullet"/>
      </w:pPr>
      <w:r>
        <w:t>פרמטרים ניתנים להתאמה - התאמת רגישות וסף זיהוי</w:t>
      </w:r>
    </w:p>
    <w:p>
      <w:pPr>
        <w:pStyle w:val="ListBullet"/>
      </w:pPr>
      <w:r>
        <w:t>דוחות HTML - דוחות אירועים יפים ופרקטיים</w:t>
      </w:r>
    </w:p>
    <w:p>
      <w:pPr>
        <w:pStyle w:val="Heading2"/>
      </w:pPr>
      <w:r>
        <w:t>ערימת הטכנולוגיות</w:t>
      </w:r>
    </w:p>
    <w:p>
      <w:r>
        <w:rPr>
          <w:b/>
        </w:rPr>
        <w:t xml:space="preserve">שפה: </w:t>
      </w:r>
      <w:r>
        <w:t>Python 3.8+</w:t>
        <w:br/>
      </w:r>
      <w:r>
        <w:rPr>
          <w:b/>
        </w:rPr>
        <w:t xml:space="preserve">ספריות: </w:t>
      </w:r>
      <w:r>
        <w:t>pandas, google.generativeai, datetime</w:t>
        <w:br/>
      </w:r>
      <w:r>
        <w:rPr>
          <w:b/>
        </w:rPr>
        <w:t xml:space="preserve">מודל AI: </w:t>
      </w:r>
      <w:r>
        <w:t>Google Gemini 2.0 Flash</w:t>
        <w:br/>
      </w:r>
      <w:r>
        <w:rPr>
          <w:b/>
        </w:rPr>
        <w:t xml:space="preserve">פורמט פלט: </w:t>
      </w:r>
      <w:r>
        <w:t>HTML, CSV</w:t>
      </w:r>
    </w:p>
    <w:p>
      <w:r>
        <w:br w:type="page"/>
      </w:r>
    </w:p>
    <w:p>
      <w:pPr>
        <w:pStyle w:val="Heading1"/>
      </w:pPr>
      <w:r>
        <w:t>ארכיטקטורת המערכת</w:t>
      </w:r>
    </w:p>
    <w:p>
      <w:r>
        <w:t>המערכת מעבדת נתונים דרך מספר שכבות:</w:t>
      </w:r>
    </w:p>
    <w:p>
      <w:r>
        <w:rPr>
          <w:b/>
        </w:rPr>
        <w:t xml:space="preserve">שכבת עיבוד נתונים: </w:t>
      </w:r>
      <w:r>
        <w:t>טעינת CSV, פענוח timestamps, סינון קוד HTTP 401</w:t>
      </w:r>
    </w:p>
    <w:p>
      <w:r>
        <w:rPr>
          <w:b/>
        </w:rPr>
        <w:t xml:space="preserve">מנוע זיהוי: </w:t>
      </w:r>
      <w:r>
        <w:t>אלגוריתם Sliding Window, קיבוץ לפי IP, ספירת ניסיונות כושלים</w:t>
      </w:r>
    </w:p>
    <w:p>
      <w:r>
        <w:rPr>
          <w:b/>
        </w:rPr>
        <w:t xml:space="preserve">אימות פריצה: </w:t>
      </w:r>
      <w:r>
        <w:t>חיפוש HTTP 200/201, אימות הצלחה אחרי התקפה</w:t>
      </w:r>
    </w:p>
    <w:p>
      <w:r>
        <w:rPr>
          <w:b/>
        </w:rPr>
        <w:t xml:space="preserve">שכבת ניתוח AI: </w:t>
      </w:r>
      <w:r>
        <w:t>שליחת נתונים ל-Gemini API, יצירת תקציר מנהלים</w:t>
      </w:r>
    </w:p>
    <w:p>
      <w:r>
        <w:rPr>
          <w:b/>
        </w:rPr>
        <w:t xml:space="preserve">יצירת דוח: </w:t>
      </w:r>
      <w:r>
        <w:t>בניית דוח HTML, עיצוב עם CSS, שמירה לדיסק</w:t>
      </w:r>
    </w:p>
    <w:p>
      <w:r>
        <w:br w:type="page"/>
      </w:r>
    </w:p>
    <w:p>
      <w:pPr>
        <w:pStyle w:val="Heading1"/>
      </w:pPr>
      <w:r>
        <w:t>האלגוריתם המרכזי</w:t>
      </w:r>
    </w:p>
    <w:p>
      <w:pPr>
        <w:pStyle w:val="Heading2"/>
      </w:pPr>
      <w:r>
        <w:t>1. זיהוי Sliding Window</w:t>
      </w:r>
    </w:p>
    <w:p>
      <w:r>
        <w:t>אלגוריתם: find_attack_windows(fail_times)</w:t>
      </w:r>
    </w:p>
    <w:p>
      <w:r>
        <w:t>מטרה: זיהוי צבירה של ניסיונות כושלים בחלון זמן.</w:t>
      </w:r>
    </w:p>
    <w:p>
      <w:pPr>
        <w:pStyle w:val="Heading3"/>
      </w:pPr>
      <w:r>
        <w:t>לוגיקה:</w:t>
      </w:r>
    </w:p>
    <w:p>
      <w:pPr>
        <w:pStyle w:val="ListNumber"/>
      </w:pPr>
      <w:r>
        <w:t>מיין את כל זמני הכישלונות לכל IP</w:t>
      </w:r>
    </w:p>
    <w:p>
      <w:pPr>
        <w:pStyle w:val="ListNumber"/>
      </w:pPr>
      <w:r>
        <w:t>פתח חלון זמן המתחיל בכישלון הראשון</w:t>
      </w:r>
    </w:p>
    <w:p>
      <w:pPr>
        <w:pStyle w:val="ListNumber"/>
      </w:pPr>
      <w:r>
        <w:t>לכל כישלון הבא: הוסף לחלון אם בתוך TIME_WINDOW_MINUTES</w:t>
      </w:r>
    </w:p>
    <w:p>
      <w:pPr>
        <w:pStyle w:val="ListNumber"/>
      </w:pPr>
      <w:r>
        <w:t>אם החלון עובר את הסף, סמן כחשוד</w:t>
      </w:r>
    </w:p>
    <w:p>
      <w:pPr>
        <w:pStyle w:val="ListNumber"/>
      </w:pPr>
      <w:r>
        <w:t>החזר את כל החלונות החשודים</w:t>
      </w:r>
    </w:p>
    <w:p>
      <w:pPr>
        <w:pStyle w:val="Heading3"/>
      </w:pPr>
      <w:r>
        <w:t>פרמטרים:</w:t>
      </w:r>
    </w:p>
    <w:p>
      <w:r>
        <w:rPr>
          <w:b/>
        </w:rPr>
        <w:t xml:space="preserve">FAILED_ATTEMPTS_THRESHOLD = 3 </w:t>
      </w:r>
      <w:r>
        <w:t>(מינימום כישלונות לסימון)</w:t>
        <w:br/>
      </w:r>
      <w:r>
        <w:rPr>
          <w:b/>
        </w:rPr>
        <w:t xml:space="preserve">TIME_WINDOW_MINUTES = 5 </w:t>
      </w:r>
      <w:r>
        <w:t>(משך החלון)</w:t>
      </w:r>
    </w:p>
    <w:p>
      <w:pPr>
        <w:pStyle w:val="Heading3"/>
      </w:pPr>
      <w:r>
        <w:t>דוגמה:</w:t>
      </w:r>
    </w:p>
    <w:p>
      <w:r>
        <w:rPr>
          <w:rFonts w:ascii="Courier New" w:hAnsi="Courier New"/>
        </w:rPr>
        <w:t>זמנים: 08:00, 08:01, 08:02, 08:04, 08:10</w:t>
        <w:br/>
        <w:br/>
        <w:t>חלון 1: 08:00-08:04 (4 ניסיונות) ✓ חשוד</w:t>
        <w:br/>
        <w:t>חלון 2: 08:10 (1 ניסיון) ✗ לא מספיק</w:t>
      </w:r>
    </w:p>
    <w:p>
      <w:pPr>
        <w:pStyle w:val="Heading2"/>
      </w:pPr>
      <w:r>
        <w:t>2. אימות פריצה</w:t>
      </w:r>
    </w:p>
    <w:p>
      <w:r>
        <w:t>אלגוריתם: check_breach(ip, attack_end_time, df)</w:t>
      </w:r>
    </w:p>
    <w:p>
      <w:r>
        <w:t>מטרה: קביעה אם התקפה הצליחה לפרוץ למערכת.</w:t>
      </w:r>
    </w:p>
    <w:p>
      <w:pPr>
        <w:pStyle w:val="ListNumber"/>
      </w:pPr>
      <w:r>
        <w:t>סנן לוגים לכתובת ה-IP התוקפת</w:t>
      </w:r>
    </w:p>
    <w:p>
      <w:pPr>
        <w:pStyle w:val="ListNumber"/>
      </w:pPr>
      <w:r>
        <w:t>קבל את כל הפעילות אחרי חלון ההתקפה</w:t>
      </w:r>
    </w:p>
    <w:p>
      <w:pPr>
        <w:pStyle w:val="ListNumber"/>
      </w:pPr>
      <w:r>
        <w:t>חפש קודי HTTP 200 או 201</w:t>
      </w:r>
    </w:p>
    <w:p>
      <w:pPr>
        <w:pStyle w:val="ListNumber"/>
      </w:pPr>
      <w:r>
        <w:t>אם נמצא: פריצה אושרה ✓</w:t>
      </w:r>
    </w:p>
    <w:p>
      <w:pPr>
        <w:pStyle w:val="ListNumber"/>
      </w:pPr>
      <w:r>
        <w:t>אחרת: התקפה נחסמה ✗</w:t>
      </w:r>
    </w:p>
    <w:p>
      <w:r>
        <w:br w:type="page"/>
      </w:r>
    </w:p>
    <w:p>
      <w:pPr>
        <w:pStyle w:val="Heading1"/>
      </w:pPr>
      <w:r>
        <w:t>מדריך התקנה</w:t>
      </w:r>
    </w:p>
    <w:p>
      <w:pPr>
        <w:pStyle w:val="Heading2"/>
      </w:pPr>
      <w:r>
        <w:t>דרישות מוקדמות</w:t>
      </w:r>
    </w:p>
    <w:p>
      <w:pPr>
        <w:pStyle w:val="ListBullet"/>
      </w:pPr>
      <w:r>
        <w:t>Python 3.8 או גבוה יותר</w:t>
      </w:r>
    </w:p>
    <w:p>
      <w:pPr>
        <w:pStyle w:val="ListBullet"/>
      </w:pPr>
      <w:r>
        <w:t>מנהל החבילות pip</w:t>
      </w:r>
    </w:p>
    <w:p>
      <w:pPr>
        <w:pStyle w:val="ListBullet"/>
      </w:pPr>
      <w:r>
        <w:t>חיבור לאינטרנט (עבור AI API)</w:t>
      </w:r>
    </w:p>
    <w:p>
      <w:pPr>
        <w:pStyle w:val="Heading2"/>
      </w:pPr>
      <w:r>
        <w:t>שלב 1: התקנת תלויות</w:t>
      </w:r>
    </w:p>
    <w:p>
      <w:r>
        <w:t>Ubuntu/Debian:</w:t>
      </w:r>
    </w:p>
    <w:p>
      <w:r>
        <w:rPr>
          <w:rFonts w:ascii="Courier New" w:hAnsi="Courier New"/>
          <w:sz w:val="20"/>
        </w:rPr>
        <w:t>pip install pandas --break-system-packages</w:t>
        <w:br/>
        <w:t>pip install google-generativeai --break-system-packages</w:t>
      </w:r>
    </w:p>
    <w:p>
      <w:r>
        <w:t>Windows:</w:t>
      </w:r>
    </w:p>
    <w:p>
      <w:r>
        <w:rPr>
          <w:rFonts w:ascii="Courier New" w:hAnsi="Courier New"/>
          <w:sz w:val="20"/>
        </w:rPr>
        <w:t>pip install pandas</w:t>
        <w:br/>
        <w:t>pip install google-generativeai</w:t>
      </w:r>
    </w:p>
    <w:p>
      <w:pPr>
        <w:pStyle w:val="Heading2"/>
      </w:pPr>
      <w:r>
        <w:t>שלב 2: קבלת מפתח API</w:t>
      </w:r>
    </w:p>
    <w:p>
      <w:pPr>
        <w:pStyle w:val="ListNumber"/>
      </w:pPr>
      <w:r>
        <w:t>היכנס ל: https://aistudio.google.com/app/apikey</w:t>
      </w:r>
    </w:p>
    <w:p>
      <w:pPr>
        <w:pStyle w:val="ListNumber"/>
      </w:pPr>
      <w:r>
        <w:t>התחבר עם חשבון Google</w:t>
      </w:r>
    </w:p>
    <w:p>
      <w:pPr>
        <w:pStyle w:val="ListNumber"/>
      </w:pPr>
      <w:r>
        <w:t>לחץ על "Create API Key"</w:t>
      </w:r>
    </w:p>
    <w:p>
      <w:pPr>
        <w:pStyle w:val="ListNumber"/>
      </w:pPr>
      <w:r>
        <w:t>העתק את המפתח (פורמט: AIzaSy...)</w:t>
      </w:r>
    </w:p>
    <w:p>
      <w:pPr>
        <w:pStyle w:val="Heading2"/>
      </w:pPr>
      <w:r>
        <w:t>שלב 3: הגדרה</w:t>
      </w:r>
    </w:p>
    <w:p>
      <w:r>
        <w:t>פתח את detector.py והחלף:</w:t>
      </w:r>
    </w:p>
    <w:p>
      <w:r>
        <w:rPr>
          <w:rFonts w:ascii="Courier New" w:hAnsi="Courier New"/>
        </w:rPr>
        <w:t>GEMINI_API_KEY = "PASTE_YOUR_API_KEY_HERE"</w:t>
      </w:r>
    </w:p>
    <w:p>
      <w:r>
        <w:t>עם המפתח האמיתי שלך:</w:t>
      </w:r>
    </w:p>
    <w:p>
      <w:r>
        <w:rPr>
          <w:rFonts w:ascii="Courier New" w:hAnsi="Courier New"/>
        </w:rPr>
        <w:t>GEMINI_API_KEY = "AIzaSy_המפתח_האמיתי_שלך"</w:t>
      </w:r>
    </w:p>
    <w:p>
      <w:r>
        <w:br w:type="page"/>
      </w:r>
    </w:p>
    <w:p>
      <w:pPr>
        <w:pStyle w:val="Heading1"/>
      </w:pPr>
      <w:r>
        <w:t>הגדרות</w:t>
      </w:r>
    </w:p>
    <w:p>
      <w:pPr>
        <w:pStyle w:val="Heading2"/>
      </w:pPr>
      <w:r>
        <w:t>פרמטרי זיהוי</w:t>
      </w:r>
    </w:p>
    <w:p>
      <w:r>
        <w:t>ערוך את הערכים הללו ב-detector.py:</w:t>
      </w:r>
    </w:p>
    <w:p>
      <w:r>
        <w:rPr>
          <w:rFonts w:ascii="Courier New" w:hAnsi="Courier New"/>
          <w:sz w:val="18"/>
        </w:rPr>
        <w:t># הגדרות רגישות</w:t>
        <w:br/>
        <w:t>FAILED_ATTEMPTS_THRESHOLD = 3  # כמה כישלונות = חשוד?</w:t>
        <w:br/>
        <w:t>TIME_WINDOW_MINUTES = 5        # בתוך איזה מסגרת זמן?</w:t>
        <w:br/>
        <w:br/>
        <w:t># קודי סטטוס HTTP</w:t>
        <w:br/>
        <w:t>FAIL_CODE = 401               # לא מורשה</w:t>
        <w:br/>
        <w:t>SUCCESS_CODES = [200, 201]    # הצלחה</w:t>
        <w:br/>
        <w:br/>
        <w:t># נתיבי קבצים</w:t>
        <w:br/>
        <w:t>INPUT_FILE = "server_log.csv"</w:t>
        <w:br/>
        <w:t>OUTPUT_FILE = "output/suspicious_activity.csv"</w:t>
      </w:r>
    </w:p>
    <w:p>
      <w:pPr>
        <w:pStyle w:val="Heading2"/>
      </w:pPr>
      <w:r>
        <w:t>המלצות כיוונון</w:t>
      </w:r>
    </w:p>
    <w:p>
      <w:r>
        <w:t>רגישות גבוהה (זהה יותר התקפות):</w:t>
      </w:r>
    </w:p>
    <w:p>
      <w:r>
        <w:rPr>
          <w:rFonts w:ascii="Courier New" w:hAnsi="Courier New"/>
        </w:rPr>
        <w:t>FAILED_ATTEMPTS_THRESHOLD = 2</w:t>
        <w:br/>
        <w:t>TIME_WINDOW_MINUTES = 10</w:t>
      </w:r>
    </w:p>
    <w:p>
      <w:r>
        <w:t>רגישות נמוכה (זהה רק התקפות רציניות):</w:t>
      </w:r>
    </w:p>
    <w:p>
      <w:r>
        <w:rPr>
          <w:rFonts w:ascii="Courier New" w:hAnsi="Courier New"/>
        </w:rPr>
        <w:t>FAILED_ATTEMPTS_THRESHOLD = 5</w:t>
        <w:br/>
        <w:t>TIME_WINDOW_MINUTES = 3</w:t>
      </w:r>
    </w:p>
    <w:p>
      <w:r>
        <w:br w:type="page"/>
      </w:r>
    </w:p>
    <w:p>
      <w:pPr>
        <w:pStyle w:val="Heading1"/>
      </w:pPr>
      <w:r>
        <w:t>דוגמאות שימוש</w:t>
      </w:r>
    </w:p>
    <w:p>
      <w:pPr>
        <w:pStyle w:val="Heading2"/>
      </w:pPr>
      <w:r>
        <w:t>שימוש בסיסי</w:t>
      </w:r>
    </w:p>
    <w:p>
      <w:r>
        <w:rPr>
          <w:rFonts w:ascii="Courier New" w:hAnsi="Courier New"/>
        </w:rPr>
        <w:t>python3 detector.py</w:t>
      </w:r>
    </w:p>
    <w:p>
      <w:pPr>
        <w:pStyle w:val="Heading3"/>
      </w:pPr>
      <w:r>
        <w:t>פלט צפוי:</w:t>
      </w:r>
    </w:p>
    <w:p>
      <w:r>
        <w:rPr>
          <w:rFonts w:ascii="Courier New" w:hAnsi="Courier New"/>
          <w:sz w:val="18"/>
        </w:rPr>
        <w:t>[*] טוען לוגי שרת...</w:t>
        <w:br/>
        <w:t xml:space="preserve">    ✓ נטענו 14 רשומות</w:t>
        <w:br/>
        <w:br/>
        <w:t>[*] מעבד נתונים...</w:t>
        <w:br/>
        <w:t xml:space="preserve">    ✓ נמצאו 12 ניסיונות כושלים</w:t>
        <w:br/>
        <w:br/>
        <w:t>[*] מנתח דפוסי התקפה...</w:t>
        <w:br/>
        <w:t xml:space="preserve">    ✓ זוהו 2 כתובות IP חשודות</w:t>
        <w:br/>
        <w:br/>
        <w:t>[AI] 🤖 מתחבר ל-Gemini...</w:t>
        <w:br/>
        <w:t xml:space="preserve">    ✓ הדוח נוצר בהצלחה</w:t>
        <w:br/>
        <w:br/>
        <w:t>✅ הניתוח הושלם!</w:t>
      </w:r>
    </w:p>
    <w:p>
      <w:pPr>
        <w:pStyle w:val="Heading2"/>
      </w:pPr>
      <w:r>
        <w:t>צפייה בדוח</w:t>
      </w:r>
    </w:p>
    <w:p>
      <w:r>
        <w:rPr>
          <w:rFonts w:ascii="Courier New" w:hAnsi="Courier New"/>
        </w:rPr>
        <w:t>Linux: xdg-open report.html</w:t>
      </w:r>
    </w:p>
    <w:p>
      <w:r>
        <w:rPr>
          <w:rFonts w:ascii="Courier New" w:hAnsi="Courier New"/>
        </w:rPr>
        <w:t>macOS: open report.html</w:t>
      </w:r>
    </w:p>
    <w:p>
      <w:r>
        <w:rPr>
          <w:rFonts w:ascii="Courier New" w:hAnsi="Courier New"/>
        </w:rPr>
        <w:t>Windows: start report.html</w:t>
      </w:r>
    </w:p>
    <w:p>
      <w:r>
        <w:br w:type="page"/>
      </w:r>
    </w:p>
    <w:p>
      <w:pPr>
        <w:pStyle w:val="Heading1"/>
      </w:pPr>
      <w:r>
        <w:t>פתרון בעיות</w:t>
      </w:r>
    </w:p>
    <w:p>
      <w:pPr>
        <w:pStyle w:val="Heading2"/>
      </w:pPr>
      <w:r>
        <w:t>בעיות נפוצות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בעיה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סיבה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פתרון</w:t>
            </w:r>
          </w:p>
        </w:tc>
      </w:tr>
      <w:tr>
        <w:tc>
          <w:tcPr>
            <w:tcW w:type="dxa" w:w="2880"/>
          </w:tcPr>
          <w:p>
            <w:r>
              <w:t>ImportError: No module</w:t>
            </w:r>
          </w:p>
        </w:tc>
        <w:tc>
          <w:tcPr>
            <w:tcW w:type="dxa" w:w="2880"/>
          </w:tcPr>
          <w:p>
            <w:r>
              <w:t>הספרייה לא מותקנת</w:t>
            </w:r>
          </w:p>
        </w:tc>
        <w:tc>
          <w:tcPr>
            <w:tcW w:type="dxa" w:w="2880"/>
          </w:tcPr>
          <w:p>
            <w:r>
              <w:t>pip install pandas --break-system-packages</w:t>
            </w:r>
          </w:p>
        </w:tc>
      </w:tr>
      <w:tr>
        <w:tc>
          <w:tcPr>
            <w:tcW w:type="dxa" w:w="2880"/>
          </w:tcPr>
          <w:p>
            <w:r>
              <w:t>שגיאת מפתח API</w:t>
            </w:r>
          </w:p>
        </w:tc>
        <w:tc>
          <w:tcPr>
            <w:tcW w:type="dxa" w:w="2880"/>
          </w:tcPr>
          <w:p>
            <w:r>
              <w:t>מפתח לא תקין או חסר</w:t>
            </w:r>
          </w:p>
        </w:tc>
        <w:tc>
          <w:tcPr>
            <w:tcW w:type="dxa" w:w="2880"/>
          </w:tcPr>
          <w:p>
            <w:r>
              <w:t>בדוק פורמט, צור מחדש</w:t>
            </w:r>
          </w:p>
        </w:tc>
      </w:tr>
      <w:tr>
        <w:tc>
          <w:tcPr>
            <w:tcW w:type="dxa" w:w="2880"/>
          </w:tcPr>
          <w:p>
            <w:r>
              <w:t>Error 404: Model not found</w:t>
            </w:r>
          </w:p>
        </w:tc>
        <w:tc>
          <w:tcPr>
            <w:tcW w:type="dxa" w:w="2880"/>
          </w:tcPr>
          <w:p>
            <w:r>
              <w:t>שם מודל שגוי</w:t>
            </w:r>
          </w:p>
        </w:tc>
        <w:tc>
          <w:tcPr>
            <w:tcW w:type="dxa" w:w="2880"/>
          </w:tcPr>
          <w:p>
            <w:r>
              <w:t>השתמש ב-gemini-2.0-flash</w:t>
            </w:r>
          </w:p>
        </w:tc>
      </w:tr>
      <w:tr>
        <w:tc>
          <w:tcPr>
            <w:tcW w:type="dxa" w:w="2880"/>
          </w:tcPr>
          <w:p>
            <w:r>
              <w:t>Error 429: Quota exceeded</w:t>
            </w:r>
          </w:p>
        </w:tc>
        <w:tc>
          <w:tcPr>
            <w:tcW w:type="dxa" w:w="2880"/>
          </w:tcPr>
          <w:p>
            <w:r>
              <w:t>הגעה למכסת API</w:t>
            </w:r>
          </w:p>
        </w:tc>
        <w:tc>
          <w:tcPr>
            <w:tcW w:type="dxa" w:w="2880"/>
          </w:tcPr>
          <w:p>
            <w:r>
              <w:t>המתן 1-2 דקות</w:t>
            </w:r>
          </w:p>
        </w:tc>
      </w:tr>
      <w:tr>
        <w:tc>
          <w:tcPr>
            <w:tcW w:type="dxa" w:w="2880"/>
          </w:tcPr>
          <w:p>
            <w:r>
              <w:t>דוח ריק</w:t>
            </w:r>
          </w:p>
        </w:tc>
        <w:tc>
          <w:tcPr>
            <w:tcW w:type="dxa" w:w="2880"/>
          </w:tcPr>
          <w:p>
            <w:r>
              <w:t>לא נמצאו התקפות</w:t>
            </w:r>
          </w:p>
        </w:tc>
        <w:tc>
          <w:tcPr>
            <w:tcW w:type="dxa" w:w="2880"/>
          </w:tcPr>
          <w:p>
            <w:r>
              <w:t>בדוק פורמט, הנמך סף</w:t>
            </w:r>
          </w:p>
        </w:tc>
      </w:tr>
    </w:tbl>
    <w:p>
      <w:r>
        <w:br w:type="page"/>
      </w:r>
    </w:p>
    <w:p>
      <w:pPr>
        <w:pStyle w:val="Heading1"/>
      </w:pPr>
      <w:r>
        <w:t>שיקולי אבטחה</w:t>
      </w:r>
    </w:p>
    <w:p>
      <w:pPr>
        <w:pStyle w:val="Heading2"/>
      </w:pPr>
      <w:r>
        <w:t>הגנה על מפתח API</w:t>
      </w:r>
    </w:p>
    <w:p>
      <w:r>
        <w:rPr>
          <w:b/>
        </w:rPr>
        <w:t>כן:</w:t>
      </w:r>
    </w:p>
    <w:p>
      <w:pPr>
        <w:pStyle w:val="ListBullet"/>
      </w:pPr>
      <w:r>
        <w:t>שמור מפתחות במשתני סביבה</w:t>
      </w:r>
    </w:p>
    <w:p>
      <w:pPr>
        <w:pStyle w:val="ListBullet"/>
      </w:pPr>
      <w:r>
        <w:t>השתמש ב-.gitignore כדי להחריג מפתחות</w:t>
      </w:r>
    </w:p>
    <w:p>
      <w:pPr>
        <w:pStyle w:val="ListBullet"/>
      </w:pPr>
      <w:r>
        <w:t>החלף מפתחות באופן קבוע</w:t>
      </w:r>
    </w:p>
    <w:p>
      <w:pPr>
        <w:pStyle w:val="ListBullet"/>
      </w:pPr>
      <w:r>
        <w:t>הגבל הרשאות מפתח</w:t>
      </w:r>
    </w:p>
    <w:p>
      <w:r>
        <w:rPr>
          <w:b/>
        </w:rPr>
        <w:t>לא:</w:t>
      </w:r>
    </w:p>
    <w:p>
      <w:pPr>
        <w:pStyle w:val="ListBullet"/>
      </w:pPr>
      <w:r>
        <w:t>תבצע commit של מפתחות ל-GitHub</w:t>
      </w:r>
    </w:p>
    <w:p>
      <w:pPr>
        <w:pStyle w:val="ListBullet"/>
      </w:pPr>
      <w:r>
        <w:t>תשתף מפתחות בפומבי</w:t>
      </w:r>
    </w:p>
    <w:p>
      <w:pPr>
        <w:pStyle w:val="ListBullet"/>
      </w:pPr>
      <w:r>
        <w:t>תשתמש במפתחות בצילומי מסך</w:t>
      </w:r>
    </w:p>
    <w:p>
      <w:pPr>
        <w:pStyle w:val="ListBullet"/>
      </w:pPr>
      <w:r>
        <w:t>תקודד מפתחות בקוד בסביבת ייצור</w:t>
      </w:r>
    </w:p>
    <w:p>
      <w:pPr>
        <w:pStyle w:val="Heading2"/>
      </w:pPr>
      <w:r>
        <w:t>שימוש אתי</w:t>
      </w:r>
    </w:p>
    <w:p>
      <w:r>
        <w:rPr>
          <w:b/>
        </w:rPr>
        <w:t>מותר:</w:t>
      </w:r>
    </w:p>
    <w:p>
      <w:pPr>
        <w:pStyle w:val="ListBullet"/>
      </w:pPr>
      <w:r>
        <w:t>בדיקה על המערכות שלך</w:t>
      </w:r>
    </w:p>
    <w:p>
      <w:pPr>
        <w:pStyle w:val="ListBullet"/>
      </w:pPr>
      <w:r>
        <w:t>סביבות מעבדה חינוכיות</w:t>
      </w:r>
    </w:p>
    <w:p>
      <w:pPr>
        <w:pStyle w:val="ListBullet"/>
      </w:pPr>
      <w:r>
        <w:t>בדיקות חדירה מורשות</w:t>
      </w:r>
    </w:p>
    <w:p>
      <w:r>
        <w:rPr>
          <w:b/>
        </w:rPr>
        <w:t>אסור:</w:t>
      </w:r>
    </w:p>
    <w:p>
      <w:pPr>
        <w:pStyle w:val="ListBullet"/>
      </w:pPr>
      <w:r>
        <w:t>סריקת מערכות ללא הרשאה</w:t>
      </w:r>
    </w:p>
    <w:p>
      <w:pPr>
        <w:pStyle w:val="ListBullet"/>
      </w:pPr>
      <w:r>
        <w:t>גישה לנתונים של אחרים ללא הסכמה</w:t>
      </w:r>
    </w:p>
    <w:p>
      <w:pPr>
        <w:pStyle w:val="ListBullet"/>
      </w:pPr>
      <w:r>
        <w:t>שימוש למטרות זדוניות</w:t>
      </w:r>
    </w:p>
    <w:p>
      <w:r>
        <w:br w:type="page"/>
      </w:r>
    </w:p>
    <w:p>
      <w:pPr>
        <w:pStyle w:val="Heading1"/>
      </w:pPr>
      <w:r>
        <w:t>אסמכתאות</w:t>
      </w:r>
    </w:p>
    <w:p>
      <w:pPr>
        <w:pStyle w:val="ListBullet"/>
      </w:pPr>
      <w:r>
        <w:t>MITRE ATT&amp;CK: https://attack.mitre.org/techniques/T1110/</w:t>
      </w:r>
    </w:p>
    <w:p>
      <w:pPr>
        <w:pStyle w:val="ListBullet"/>
      </w:pPr>
      <w:r>
        <w:t>Google Gemini API: https://ai.google.dev/</w:t>
      </w:r>
    </w:p>
    <w:p>
      <w:pPr>
        <w:pStyle w:val="ListBullet"/>
      </w:pPr>
      <w:r>
        <w:t>תיעוד pandas: https://pandas.pydata.org/</w:t>
      </w:r>
    </w:p>
    <w:p>
      <w:pPr>
        <w:pStyle w:val="ListBullet"/>
      </w:pPr>
      <w:r>
        <w:t>OWASP: https://owasp.org/www-community/attacks/Brute_force_attack</w:t>
      </w:r>
    </w:p>
    <w:p>
      <w:pPr>
        <w:pStyle w:val="Heading1"/>
      </w:pPr>
      <w:r>
        <w:t>רישיון</w:t>
      </w:r>
    </w:p>
    <w:p>
      <w:r>
        <w:t>רישיון MIT - ראה קובץ LICENSE לפרטים.</w:t>
      </w:r>
    </w:p>
    <w:p>
      <w:pPr>
        <w:pStyle w:val="Heading1"/>
      </w:pPr>
      <w:r>
        <w:t>יוצר</w:t>
      </w:r>
    </w:p>
    <w:p>
      <w:r>
        <w:rPr>
          <w:b/>
        </w:rPr>
        <w:t>שון</w:t>
      </w:r>
      <w:r>
        <w:t xml:space="preserve"> - סטודנט לסייבר</w:t>
        <w:br/>
      </w:r>
      <w:r>
        <w:t>SOC Analyst in Training | Python Security Developer</w:t>
      </w:r>
    </w:p>
    <w:p/>
    <w:p>
      <w:pPr>
        <w:jc w:val="center"/>
      </w:pPr>
      <w:r>
        <w:rPr>
          <w:i/>
        </w:rPr>
        <w:t>פרויקט חינוכי | 2024-2025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